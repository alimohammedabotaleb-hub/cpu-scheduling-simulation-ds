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bidi w:val="1"/>
        <w:spacing w:before="0" w:after="60" w:line="300" w:lineRule="auto"/>
        <w:jc w:val="center"/>
      </w:pPr>
      <w:r>
        <w:rPr>
          <w:rFonts w:ascii="DejaVu Sans" w:hAnsi="DejaVu Sans" w:eastAsia="DejaVu Sans" w:cs="DejaVu Sans"/>
          <w:b/>
          <w:bCs/>
          <w:i w:val="0"/>
          <w:iCs w:val="0"/>
          <w:color w:val="5A6772"/>
          <w:sz w:val="24"/>
          <w:szCs w:val="24"/>
          <w:rtl/>
          <w:cs/>
          <w:lang w:val="ar-YE" w:bidi="ar-YE"/>
        </w:rPr>
        <w:t>الجمهورية اليمنية</w:t>
      </w:r>
    </w:p>
    <w:p>
      <w:pPr>
        <w:keepNext w:val="0"/>
        <w:bidi w:val="1"/>
        <w:spacing w:before="0" w:after="960" w:line="300" w:lineRule="auto"/>
        <w:jc w:val="center"/>
      </w:pP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2"/>
          <w:szCs w:val="22"/>
          <w:rtl/>
          <w:cs/>
          <w:lang w:val="ar-YE" w:bidi="ar-YE"/>
        </w:rPr>
        <w:t>مشروع مقرر هياكل البيانات والخوارزميات – نظري</w:t>
      </w:r>
    </w:p>
    <w:p>
      <w:pPr>
        <w:keepNext w:val="0"/>
        <w:bidi w:val="1"/>
        <w:spacing w:before="0" w:after="360" w:line="300" w:lineRule="auto"/>
        <w:pBdr>
          <w:bottom w:val="single" w:sz="6" w:space="5" w:color="38A3A5"/>
        </w:pBdr>
        <w:jc w:val="center"/>
      </w:pPr>
      <w:r>
        <w:rPr>
          <w:rFonts w:ascii="DejaVu Sans" w:hAnsi="DejaVu Sans" w:eastAsia="DejaVu Sans" w:cs="DejaVu Sans"/>
          <w:b/>
          <w:bCs/>
          <w:i w:val="0"/>
          <w:iCs w:val="0"/>
          <w:color w:val="38A3A5"/>
          <w:sz w:val="26"/>
          <w:szCs w:val="26"/>
          <w:rtl/>
          <w:cs/>
          <w:lang w:val="ar-YE" w:bidi="ar-YE"/>
        </w:rPr>
        <w:t>دليل التشغيل المفصل</w:t>
      </w:r>
    </w:p>
    <w:p>
      <w:pPr>
        <w:keepNext w:val="0"/>
        <w:bidi w:val="1"/>
        <w:spacing w:before="0" w:after="200" w:line="300" w:lineRule="auto"/>
        <w:jc w:val="center"/>
      </w:pPr>
      <w:r>
        <w:rPr>
          <w:rFonts w:ascii="DejaVu Sans" w:hAnsi="DejaVu Sans" w:eastAsia="DejaVu Sans" w:cs="DejaVu Sans"/>
          <w:b/>
          <w:bCs/>
          <w:i w:val="0"/>
          <w:iCs w:val="0"/>
          <w:color w:val="102A43"/>
          <w:sz w:val="46"/>
          <w:szCs w:val="46"/>
          <w:rtl/>
          <w:cs/>
          <w:lang w:val="ar-YE" w:bidi="ar-YE"/>
        </w:rPr>
        <w:t>دليل بناء وتشغيل محاكي جدولة وحدة المعالجة المركزية</w:t>
      </w:r>
    </w:p>
    <w:p>
      <w:pPr>
        <w:keepNext w:val="0"/>
        <w:bidi w:val="0"/>
        <w:spacing w:before="0" w:after="840" w:line="300" w:lineRule="auto"/>
        <w:jc w:val="center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4"/>
          <w:szCs w:val="34"/>
          <w:rtl w:val="0"/>
          <w:cs w:val="0"/>
          <w:lang w:val="en-US"/>
        </w:rPr>
        <w:t>CPU Scheduling Simulator Using Appropriate Data Structures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إعداد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مؤمن عبدالله الشامي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إشراف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د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.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بلال مرشد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لغة التنفيذ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C++17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العام الجامعي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‎2026‎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م</w:t>
            </w:r>
          </w:p>
        </w:tc>
      </w:tr>
    </w:tbl>
    <w:p>
      <w:pPr>
        <w:keepNext w:val="0"/>
        <w:bidi w:val="1"/>
        <w:spacing w:before="600" w:after="0" w:line="300" w:lineRule="auto"/>
        <w:jc w:val="center"/>
      </w:pP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تنفيذ الخوارزميات باستخدام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‎Array‎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‎Queue‎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‎Priority Queue‎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‎Linked List‎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DejaVu Sans" w:hAnsi="DejaVu Sans" w:eastAsia="DejaVu Sans" w:cs="DejaVu Sans"/>
          <w:b w:val="0"/>
          <w:bCs w:val="0"/>
          <w:i w:val="0"/>
          <w:iCs w:val="0"/>
          <w:color w:val="5A6772"/>
          <w:sz w:val="21"/>
          <w:szCs w:val="21"/>
          <w:rtl w:val="0"/>
          <w:cs w:val="0"/>
          <w:lang w:val="en-US"/>
        </w:rPr>
        <w:t>‎Stack‎</w:t>
      </w:r>
    </w:p>
    <w:p>
      <w:r>
        <w:br w:type="page"/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الغرض من الدليل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يوضح هذا الدليل متطلبات بناء وتشغيل مشروع محاكي جدولة وحدة المعالجة المركزية على نظام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‎Windows‎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باستخدام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‎Dev-C++‎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‎Code::Blocks‎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‎Visual Studio Code‎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إضافة إلى طريقة التجميع المباشر بواسطة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‎g++.‎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كما يوضح طريقة الحصول على المشروع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‎GitHub‎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والتحقق من النتائج، ومعالجة أكثر أخطاء البناء والتشغيل شيوعًا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البرنامج غير تفاعلي؛ إذ توجد العمليات وقيمة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‎Time 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داخل الكود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وبعد نجاح التجميع يبدأ التنفيذ مباشرة، ويعرض نتائج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‎FCFS‎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 Scheduling‎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من دون طلب إدخال أي قيم من لوحة المفاتيح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‎2.‎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ملفات المشروع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تتكون حزمة التسليم من الملفات والمجلدات الآتية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المسار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المحتوى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src/CPU_Scheduling_Simulator.cpp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الكود المصدري الرئيس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docs/Project_Report_AR.pdf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التقرير الرسمي للمشروع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docs/Run_Guide_AR.pdf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دليل التشغيل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docs/Code_Explanation_AR.pdf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شرح الكود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output/Sample_Output.txt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نسخة نصية من نتيجة تشغيل صحيحة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README.md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تعريف مختصر بالمشروع وأوامر البناء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.gitignore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استبعاد ملفات البناء المؤقتة من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‎GitHub‎</w:t>
            </w:r>
          </w:p>
        </w:tc>
      </w:tr>
    </w:tbl>
    <w:p>
      <w:pPr>
        <w:spacing w:before="0" w:after="120"/>
      </w:pP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‎3.‎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متطلبات التشغيل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يلزم توفر أحد الخيارات الآتية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‎Dev-C++‎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مزود بمترجم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‎MinGW‎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يدعم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‎C++17.‎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‎Code::Blocks‎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مزود بمترجم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‎MinGW/GCC.‎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‎Visual Studio Code‎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مع إضافة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‎C/C++‎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ومترجم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مثبت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مترجم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مستقل يمكن استدعاؤه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‎Command Prompt‎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‎PowerShell.‎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ولا يحتاج المشروع إلى مكتبات خارجية؛ لأنه يستخدم مكتبات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القياسية فقط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‎4.‎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الحصول على المشروع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‎4.1‎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من الحزمة المضغوطة</w:t>
      </w:r>
    </w:p>
    <w:p>
      <w:pPr>
        <w:numPr>
          <w:ilvl w:val="0"/>
          <w:numId w:val="1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يُفك ضغط ملف المشروع في مجلد قصير وواضح، مثل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C:\cpu-scheduling-simulation-ds</w:t>
            </w:r>
          </w:p>
        </w:tc>
      </w:tr>
    </w:tbl>
    <w:p>
      <w:pPr>
        <w:spacing w:after="40"/>
      </w:pPr>
    </w:p>
    <w:p>
      <w:pPr>
        <w:numPr>
          <w:ilvl w:val="0"/>
          <w:numId w:val="12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يُتحقق من وجود الملف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C:\cpu-scheduling-simulation-ds\src\CPU_Scheduling_Simulator.cpp</w:t>
            </w:r>
          </w:p>
        </w:tc>
      </w:tr>
    </w:tbl>
    <w:p>
      <w:pPr>
        <w:spacing w:after="40"/>
      </w:pPr>
    </w:p>
    <w:p>
      <w:pPr>
        <w:numPr>
          <w:ilvl w:val="0"/>
          <w:numId w:val="1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لا يُشغل ملف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بالنقر المزدوج؛ بل يُفتح داخل بيئة التطوير أو يُجمع باستخدام المترجم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‎4.2‎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‎GitHub‎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بواسطة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‎Download ZIP‎</w:t>
      </w:r>
    </w:p>
    <w:p>
      <w:pPr>
        <w:numPr>
          <w:ilvl w:val="0"/>
          <w:numId w:val="14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يُفتح رابط المستودع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https://github.com/alimohammedabotaleb-hub/cpu-scheduling-simulation-ds</w:t>
            </w:r>
          </w:p>
        </w:tc>
      </w:tr>
    </w:tbl>
    <w:p>
      <w:pPr>
        <w:spacing w:after="40"/>
      </w:pPr>
    </w:p>
    <w:p>
      <w:pPr>
        <w:numPr>
          <w:ilvl w:val="0"/>
          <w:numId w:val="15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يُختار الزر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‎Code‎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‎Download ZIP‎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5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يُفك ضغط الملف بعد اكتمال التنزيل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5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يُفتح المجلد الناتج، ثم يُتبع أحد مسارات التشغيل الواردة في الأقسام التالية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‎4.3‎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من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‎GitHub‎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بواسطة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‎Git‎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بعد تثبيت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‎Git‎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يُفتح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‎Command Prompt‎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المجلد المراد حفظ المشروع داخله، ثم ينفذ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clone https://github.com/alimohammedabotaleb-hub/cpu-scheduling-simulation-ds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cd cpu-scheduling-simulation-ds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للتحقق من الملفات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dir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dir src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‎5.‎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التشغيل باستخدام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‎Dev-C++‎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‎5.1‎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فتح الملف مباشرة</w:t>
      </w:r>
    </w:p>
    <w:p>
      <w:pPr>
        <w:numPr>
          <w:ilvl w:val="0"/>
          <w:numId w:val="16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يُشغل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‎Dev-C++.‎</w:t>
      </w:r>
    </w:p>
    <w:p>
      <w:pPr>
        <w:numPr>
          <w:ilvl w:val="0"/>
          <w:numId w:val="16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من القائمة العلوية 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‎File‎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‎Open‎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6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يُحدد الملف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src\CPU_Scheduling_Simulator.cpp</w:t>
            </w:r>
          </w:p>
        </w:tc>
      </w:tr>
    </w:tbl>
    <w:p>
      <w:pPr>
        <w:spacing w:after="40"/>
      </w:pPr>
    </w:p>
    <w:p>
      <w:pPr>
        <w:numPr>
          <w:ilvl w:val="0"/>
          <w:numId w:val="17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من قائمة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‎Execute‎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‎Compile &amp; Run‎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، أو يُضغط المفتاح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‎F11‎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بحسب إصدار البرنامج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7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عند نجاح التجميع تظهر نافذة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‎Console‎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وتبدأ المحاكاة تلقائيًا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‎5.2‎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إنشاء مشروع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‎Console‎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عند تعذر الفتح المباشر</w:t>
      </w:r>
    </w:p>
    <w:p>
      <w:pPr>
        <w:numPr>
          <w:ilvl w:val="0"/>
          <w:numId w:val="1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‎File‎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‎New‎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‎Project‎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يُحدد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‎Console Application‎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تُحدد لغة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يُكتب اسم المشروع، مثل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</w:t>
            </w:r>
          </w:p>
        </w:tc>
      </w:tr>
    </w:tbl>
    <w:p>
      <w:pPr>
        <w:spacing w:after="40"/>
      </w:pPr>
    </w:p>
    <w:p>
      <w:pPr>
        <w:numPr>
          <w:ilvl w:val="0"/>
          <w:numId w:val="1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بعد إنشاء المشروع، يُحذف محتوى ملف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الافتراضي أو يُزال الملف من المشروع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‎Project‎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‎Add to Project‎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، ويضاف ملف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CPU_Scheduling_Simulator.cpp</w:t>
            </w:r>
          </w:p>
        </w:tc>
      </w:tr>
    </w:tbl>
    <w:p>
      <w:pPr>
        <w:spacing w:after="40"/>
      </w:pPr>
    </w:p>
    <w:p>
      <w:pPr>
        <w:numPr>
          <w:ilvl w:val="0"/>
          <w:numId w:val="2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يُنفذ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‎Compile &amp; Run‎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‎5.3‎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ضبط معيار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‎C++17‎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‎Dev-C++‎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إذا ظهر خطأ متعلق بميزات اللغة، يُضبط معيار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‎C++17‎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كما يأتي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2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يُفتح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‎Tools‎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‎Compiler Options‎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يُحدد مربع إضافة أوامر للمترجم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يُضاف الخيار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-std=c++17</w:t>
            </w:r>
          </w:p>
        </w:tc>
      </w:tr>
    </w:tbl>
    <w:p>
      <w:pPr>
        <w:spacing w:after="40"/>
      </w:pPr>
    </w:p>
    <w:p>
      <w:pPr>
        <w:numPr>
          <w:ilvl w:val="0"/>
          <w:numId w:val="22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يُعاد تنفيذ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‎Compile &amp; Run‎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‎6.‎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التشغيل باستخدام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‎Code::Blocks‎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‎6.1‎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إنشاء مشروع جديد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يُشغل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‎Code::Blocks.‎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‎File‎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‎New‎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‎Project‎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يُحدد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‎Console application‎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‎Go‎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تُحدد لغة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يُكتب اسم المشروع ويُحدد مكان حفظه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بعد إنشاء المشروع، يظهر ملف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افتراضي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يُزال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من المشروع لتجنب وجود دالتين باسم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يُنقر بزر الفأرة الأيمن على اسم المشروع،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‎Add files‎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يضاف الملف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src\CPU_Scheduling_Simulator.cpp</w:t>
            </w:r>
          </w:p>
        </w:tc>
      </w:tr>
    </w:tbl>
    <w:p>
      <w:pPr>
        <w:spacing w:after="40"/>
      </w:pPr>
    </w:p>
    <w:p>
      <w:pPr>
        <w:numPr>
          <w:ilvl w:val="0"/>
          <w:numId w:val="24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‎Build and Run‎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يُضغط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‎F9‎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‎6.2‎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ضبط معيار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‎C++17‎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‎Code::Blocks‎</w:t>
      </w:r>
    </w:p>
    <w:p>
      <w:pPr>
        <w:numPr>
          <w:ilvl w:val="0"/>
          <w:numId w:val="25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يُفتح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‎Project‎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‎Build options‎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5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يُحدد اسم المشروع من الجانب الأيسر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5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من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‎Compiler settings‎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‎Compiler flags‎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يُفعّل الخيار المتعلق بمعيار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‎C++17‎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أو يضاف في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‎Other compiler options‎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-std=c++17</w:t>
            </w:r>
          </w:p>
        </w:tc>
      </w:tr>
    </w:tbl>
    <w:p>
      <w:pPr>
        <w:spacing w:after="40"/>
      </w:pPr>
    </w:p>
    <w:p>
      <w:pPr>
        <w:numPr>
          <w:ilvl w:val="0"/>
          <w:numId w:val="26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يُنفذ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‎Rebuild‎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‎Run‎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‎7.‎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التشغيل باستخدام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‎Visual Studio Code‎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‎7.1‎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المتطلبات الأولية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يلزم توفر ما يأتي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27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برنامج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‎Visual Studio Code.‎</w:t>
      </w:r>
    </w:p>
    <w:p>
      <w:pPr>
        <w:numPr>
          <w:ilvl w:val="0"/>
          <w:numId w:val="27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إضافة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‎C/C++‎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المنشورة بواسطة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‎Microsoft.‎</w:t>
      </w:r>
    </w:p>
    <w:p>
      <w:pPr>
        <w:numPr>
          <w:ilvl w:val="0"/>
          <w:numId w:val="27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مترجم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‎MinGW-w64‎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‎MSYS2‎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يتضمن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‎g++.exe‎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7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إضافة مسار مجلد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الخاص بالمترجم إلى متغير البيئة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‎Path‎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‎Windows.‎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للتحقق من المترجم، يُفتح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‎Terminal‎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داخل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‎VS Code‎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وينفذ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g++ --version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ظهور رقم إصدار المترجم يعني أن الإعداد صحيح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‎7.2‎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فتح المشروع</w:t>
      </w:r>
    </w:p>
    <w:p>
      <w:pPr>
        <w:numPr>
          <w:ilvl w:val="0"/>
          <w:numId w:val="2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‎File‎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‎Open Folder‎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يُحدد مجلد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‎cpu-scheduling-simulation-ds‎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كاملًا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يُفتح الملف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‎src/CPU_Scheduling_Simulator.cpp‎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8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يُفتح الطرفية من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‎Terminal‎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‎New Terminal‎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‎7.3‎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التجميع والتشغيل من طرفية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‎VS Code‎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من جذر المشروع ينفذ أمر التجميع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‎PowerShell‎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‎Command Prompt:‎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g++ -std=c++17 -Wall -Wextra -pedantic src/CPU_Scheduling_Simulator.cpp -o CPU_Scheduling_Simulator.exe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ثم ينفذ البرنامج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‎PowerShell:‎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.\CPU_Scheduling_Simulator.exe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أو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‎Command Prompt:‎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CPU_Scheduling_Simulator.exe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‎7.4‎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التشغيل بزر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‎Run‎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يمكن استخدام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‎Run‎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‎Run Without Debugging‎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بعد اختيار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‎C++ (GDB/LLDB)‎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وإنشاء إعداد البناء المقترح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‎VS Code.‎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ومع ذلك، يظل التجميع المباشر من الطرفية أكثر وضوحًا عند التحقق الأول من المشروع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‎8.‎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التشغيل المباشر باستخدام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‎g++‎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على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‎Windows‎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فتح موجه الأوامر في مجلد المشروع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يمكن فتح مجلد المشروع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‎File Explorer‎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، ثم كتابة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‎cmd‎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شريط العنوان والضغط على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‎Enter.‎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بعد ذلك يظهر موجه الأوامر داخل المجلد مباشرة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التحقق من توفر المترجم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g++ --version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بناء الملف التنفيذي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g++ -std=c++17 -Wall -Wextra -pedantic src\CPU_Scheduling_Simulator.cpp -o CPU_Scheduling_Simulator.exe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إذا لم تظهر رسائل خطأ، يكون الملف التنفيذي قد أُنشئ في جذر المشروع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تشغيل البرنامج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CPU_Scheduling_Simulator.exe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‎8.5‎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حفظ نتيجة التشغيل في ملف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CPU_Scheduling_Simulator.exe &gt; output\Sample_Output.txt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يعيد هذا الأمر كتابة ملف النتائج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ولإضافة نتيجة جديدة دون حذف السابقة يستخدم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CPU_Scheduling_Simulator.exe &gt;&gt; output\Sample_Output.txt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‎9.‎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التشغيل باستخدام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‎g++‎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على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‎Linux‎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من جذر المشروع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g++ -std=c++17 -Wall -Wextra -pedantic src/CPU_Scheduling_Simulator.cpp -o cpu_scheduler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./cpu_scheduler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ولحفظ النتيجة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./cpu_scheduler &gt; output/Sample_Output.txt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‎10.‎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ما يحدث عند التشغيل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لا تظهر قائمة إدخال ولا يطلب البرنامج كتابة عدد العمليات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يبدأ المسار الآتي تلقائيًا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تحميل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‎P1‎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‎P2‎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‎P3‎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‎P4‎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‎P5‎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من العينة المعرفة داخل الكود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اعتماد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‎Time 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المدمجة لخوارزمية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Robin.‎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عرض جدول العمليات الأساسية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‎FCFS‎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وعرض نتائجها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وعرض نتائجها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 Scheduling‎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وعرض نتائجها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وعرض نتائجها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29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عرض جدول مقارنة الأداء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ويشمل مخرج كل خوارزمية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ترتيب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مخطط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‎Gantt‎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النصي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‎TAT‎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لكل عملية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‎Average Waiting Time.‎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‎Average Turnaround Time.‎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Busy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Idle Time.‎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Utilization.‎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سجل التنفيذ العكسي الناتج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‎Stack.‎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‎11.‎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التحقق من نجاح التشغيل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يُعد التشغيل ناجحًا عند تحقق العلامات الآتية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ظهور عنوان البرنامج وجدول العمليات المدمجة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ظهور الأقسام الأربعة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‎: FCFS‎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‎SJF‎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‎Round Robin.‎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ظهور جدول لكل خوارزمية من دون قيم سالبة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‎TAT.‎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ظهور نسبة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‎CPU Utilization‎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ضمن المجال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‎0%‎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‎100%.‎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ظهور قسم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‎Performance Comparison‎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نهاية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عودة البرنامج إلى النظام دون رسالة خطأ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يمكن مقارنة المخرجات الظاهرة بمحتوى الملف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output\Sample_Output.txt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‎12.‎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تعديل العينة المدمجة عند الحاجة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لا يلزم أي تعديل لتشغيل نسخة التسليم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وإذا تطلب الاختبار الفني تغيير العمليات، فإن التعديل يقتصر على المصفوفة المعرفة في الجزء المسمى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‎Built-in Sample Data‎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داخل ملف المصدر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يمثل كل سجل القيم الآتية بالترتيب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{"P1", arrivalTime, burstTime, priority}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ويجب الالتزام بالقواعد الآتية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يكون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‎Process ID‎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فريدًا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يكون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‎Arrival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صفرًا أو أكبر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يكون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أكبر من صفر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يعني رقم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‎Priority‎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الأصغر أولوية أعلى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تُعدل قيمة المتغير المحلي الثابت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‎timeQuantum‎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داخل الدالة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عند الحاجة مع إبقائها أكبر من صفر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بعد أي تعديل يجب إعادة التجميع؛ لأن تشغيل الملف التنفيذي القديم لا يعكس تغييرات ملف المصدر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‎13.‎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استكشاف الأخطاء وإصلاحها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الخطأ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>: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</w:t>
      </w:r>
      <w:r>
        <w:rPr>
          <w:rFonts w:ascii="DejaVu Sans Mono" w:hAnsi="DejaVu Sans Mono" w:eastAsia="DejaVu Sans Mono" w:cs="DejaVu Sans Mono"/>
          <w:b/>
          <w:bCs w:val="0"/>
          <w:i w:val="0"/>
          <w:iCs w:val="0"/>
          <w:color w:val="22577A"/>
          <w:sz w:val="25"/>
          <w:szCs w:val="25"/>
          <w:rtl w:val="0"/>
          <w:cs w:val="0"/>
          <w:lang w:val="en-US"/>
        </w:rPr>
        <w:t>‎g++ is not recognized‎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السبب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المترجم غير مثبت أو أن مساره غير مضاف إلى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‎Path‎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المعالجة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3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تثبيت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‎MinGW-w64‎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‎MSYS2.‎</w:t>
      </w:r>
    </w:p>
    <w:p>
      <w:pPr>
        <w:numPr>
          <w:ilvl w:val="0"/>
          <w:numId w:val="3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تحديد مجلد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‎bin‎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الذي يحتوي على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‎g++.exe‎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3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إضافته إلى متغير البيئة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‎Path‎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3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إغلاق نافذة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‎Terminal‎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وفتحها من جديد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3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‎g++ --version‎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للتحقق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الخطأ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>: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</w:t>
      </w:r>
      <w:r>
        <w:rPr>
          <w:rFonts w:ascii="DejaVu Sans Mono" w:hAnsi="DejaVu Sans Mono" w:eastAsia="DejaVu Sans Mono" w:cs="DejaVu Sans Mono"/>
          <w:b/>
          <w:bCs w:val="0"/>
          <w:i w:val="0"/>
          <w:iCs w:val="0"/>
          <w:color w:val="22577A"/>
          <w:sz w:val="25"/>
          <w:szCs w:val="25"/>
          <w:rtl w:val="0"/>
          <w:cs w:val="0"/>
          <w:lang w:val="en-US"/>
        </w:rPr>
        <w:t>‎No such file or directory‎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السبب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الأمر ينفذ من مجلد مختلف أو أن اسم الملف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/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المسار غير صحيح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المعالجة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فتح الطرفية في جذر المشروع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تنفيذ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‎dir src‎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‎Windows‎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‎ls src‎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‎Linux.‎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نسخ الاسم كما هو، مع الانتباه إلى الامتداد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الخطأ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>: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</w:t>
      </w:r>
      <w:r>
        <w:rPr>
          <w:rFonts w:ascii="DejaVu Sans Mono" w:hAnsi="DejaVu Sans Mono" w:eastAsia="DejaVu Sans Mono" w:cs="DejaVu Sans Mono"/>
          <w:b/>
          <w:bCs w:val="0"/>
          <w:i w:val="0"/>
          <w:iCs w:val="0"/>
          <w:color w:val="22577A"/>
          <w:sz w:val="25"/>
          <w:szCs w:val="25"/>
          <w:rtl w:val="0"/>
          <w:cs w:val="0"/>
          <w:lang w:val="en-US"/>
        </w:rPr>
        <w:t>‎multiple definition of main‎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السبب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وجود ملف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افتراضي مع ملف المشروع، وكلاهما يحتوي على دالة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المعالجة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إزالة ملف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‎main.cpp‎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الافتراضي من المشروع، والإبقاء على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‎CPU_Scheduling_Simulator.cpp‎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فقط ضمن ملفات البناء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الخطأ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>: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ميزات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‎C++‎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غير معروفة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السبب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استخدام معيار قديم للغة أو مترجم قديم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المعالجة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إضافة الخيار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-std=c++17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وفي حال استمرار الخطأ يلزم تحديث المترجم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‎13.5‎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النافذة السوداء تُغلق بسرعة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السبب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تشغيل الملف التنفيذي بالنقر المزدوج يؤدي إلى إغلاق النافذة بعد انتهاء البرنامج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المعالجة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تشغيل البرنامج من داخل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‎Dev-C++‎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‎Code::Blocks‎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من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‎Command Prompt/PowerShell.‎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ويمكن في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‎Command Prompt‎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استخدام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CPU_Scheduling_Simulator.exe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pause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‎13.6‎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لا تظهر التعديلات الجديدة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السبب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تشغيل ملف تنفيذي قديم بعد تعديل المصدر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المعالجة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تنفيذ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‎Rebuild‎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حذف الملف التنفيذي القديم ثم إعادة التجميع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‎13.7‎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ظهور رموز غير مفهومة في النص العربي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المخرجات البرمجية الأساسية باللغة الإنجليزية لتجنب اختلاف ترميز الطرفيات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أما ملفات التوثيق العربية فتفتح باستخدام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‎Word‎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قارئ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‎PDF‎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يدعم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‎Unicode.‎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إذا احتوى المصدر على تعليق عربي، فيُحفظ بترميز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‎UTF-8.‎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‎13.8‎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ظهور </w:t>
      </w:r>
      <w:r>
        <w:rPr>
          <w:rFonts w:ascii="DejaVu Sans Mono" w:hAnsi="DejaVu Sans Mono" w:eastAsia="DejaVu Sans Mono" w:cs="DejaVu Sans Mono"/>
          <w:b/>
          <w:bCs w:val="0"/>
          <w:i w:val="0"/>
          <w:iCs w:val="0"/>
          <w:color w:val="22577A"/>
          <w:sz w:val="25"/>
          <w:szCs w:val="25"/>
          <w:rtl w:val="0"/>
          <w:cs w:val="0"/>
          <w:lang w:val="en-US"/>
        </w:rPr>
        <w:t>‎Permission denied‎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عند إنشاء الملف التنفيذي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السبب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الملف التنفيذي يعمل حاليًا أو أن المجلد محمي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المعالجة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إغلاق نافذة البرنامج، وإيقاف أي نسخة قيد التشغيل، ثم البناء في مجلد عادي مثل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‎Documents‎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‎Desktop‎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بدل مجلدات النظام المحمية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‎13.9‎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ظهور قيم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‎CPU Utilization‎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متساوية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لا يمثل ذلك خطأ بالضرورة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عند استخدام مجموعة العمليات نفسها وإهمال كلفة التبديل السياقي، تبقى مدة انشغال المعالج مساوية لمجموع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‎Burst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في جميع الخوارزميات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لذلك قد تتساوى نسبة الاستخدام، في حين تختلف أزمنة الانتظار والدوران وترتيبات التنفيذ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‎13.10‎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ظهور قيم انتظار سالبة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يشير ذلك إلى خطأ في الحساب أو إلى بدء عملية قبل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‎Arrival Time.‎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يجب التحقق من أن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TAT = CT - AT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WT  = TAT - BT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وأن المجدول لا يضيف إلى قائمة الجاهزين إلا العمليات التي تحقق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‎Arrival Time &lt;= Current Time‎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‎14.‎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رفع المشروع إلى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‎GitHub‎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‎14.1‎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إنشاء مستودع جديد</w:t>
      </w:r>
    </w:p>
    <w:p>
      <w:pPr>
        <w:numPr>
          <w:ilvl w:val="0"/>
          <w:numId w:val="3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يُسجل الدخول إلى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‎GitHub.‎</w:t>
      </w:r>
    </w:p>
    <w:p>
      <w:pPr>
        <w:numPr>
          <w:ilvl w:val="0"/>
          <w:numId w:val="3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يُختار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‎New repository‎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31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يعتمد اسم واضح، مثل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cpu-scheduling-simulation-ds</w:t>
            </w:r>
          </w:p>
        </w:tc>
      </w:tr>
    </w:tbl>
    <w:p>
      <w:pPr>
        <w:spacing w:after="40"/>
      </w:pPr>
    </w:p>
    <w:p>
      <w:pPr>
        <w:numPr>
          <w:ilvl w:val="0"/>
          <w:numId w:val="32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يضاف وصف مختصر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C++ simulation of FCFS, SJF, Priority Scheduling, and Round Robin using appropriate data structures.</w:t>
            </w:r>
          </w:p>
        </w:tc>
      </w:tr>
    </w:tbl>
    <w:p>
      <w:pPr>
        <w:spacing w:after="40"/>
      </w:pPr>
    </w:p>
    <w:p>
      <w:pPr>
        <w:numPr>
          <w:ilvl w:val="0"/>
          <w:numId w:val="3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يحدد مستوى الظهور المطلوب وفق تعليمات المقرر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‎Public‎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أو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‎Private‎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33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يُنشأ المستودع من دون إضافة ملفات تلقائية عند وجود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‎README‎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محلي جاهز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‎14.2‎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رفع الملفات باستخدام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‎Git‎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من جذر المشروع تنفذ الأوامر الآتية بعد استبدال الرابط بعنوان المستودع الفعلي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init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add .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commit -m "Initial CPU scheduling simulator submission"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branch -M main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remote add origin https://github.com/alimohammedabotaleb-hub/cpu-scheduling-simulation-ds.git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push -u origin main</w:t>
            </w:r>
          </w:p>
        </w:tc>
      </w:tr>
    </w:tbl>
    <w:p>
      <w:pPr>
        <w:spacing w:after="40"/>
      </w:pP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إذا كان المستودع قد جُلب مسبقًا بواسطة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‎git clone‎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، يكفي بعد التعديلات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add .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commit -m "Update project documentation and results"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git push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‎14.3‎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رفع الملفات من واجهة 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‎GitHub‎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يمكن استخدام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‎Add file‎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ثم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‎Upload files‎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، وسحب مجلدات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‎src‎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‎docs‎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‎output‎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مع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‎README.md‎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و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‎.gitignore‎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، ثم كتابة وصف للتحديث واختيار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‎Commit changes‎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‎14.4‎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/>
          <w:cs/>
          <w:lang w:val="ar-YE" w:bidi="ar-YE"/>
        </w:rPr>
        <w:t xml:space="preserve"> التحقق من المستودع</w:t>
      </w:r>
    </w:p>
    <w:p>
      <w:pPr>
        <w:bidi w:val="1"/>
        <w:spacing w:after="100" w:line="283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يُتحقق من الأمور الآتية بعد الرفع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: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ظهور ملف المصدر داخل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‎src‎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ظهور ملفات التقرير والدليل والشرح داخل </w:t>
      </w:r>
      <w:r>
        <w:rPr>
          <w:rFonts w:ascii="DejaVu Sans Mono" w:hAnsi="DejaVu Sans Mono" w:eastAsia="DejaVu Sans Mono" w:cs="DejaVu Sans Mono"/>
          <w:b w:val="0"/>
          <w:bCs w:val="0"/>
          <w:i w:val="0"/>
          <w:iCs w:val="0"/>
          <w:color w:val="22577A"/>
          <w:sz w:val="20"/>
          <w:szCs w:val="20"/>
          <w:rtl w:val="0"/>
          <w:cs w:val="0"/>
          <w:lang w:val="en-US"/>
        </w:rPr>
        <w:t>‎docs‎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ظهور 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 w:val="0"/>
          <w:cs w:val="0"/>
          <w:lang w:val="en-US"/>
        </w:rPr>
        <w:t>‎README‎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 xml:space="preserve"> تلقائيًا في الصفحة الرئيسة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عمل رابط فتح ملف المصدر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عدم رفع ملفات تنفيذية أو مجلدات بناء غير ضرورية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numPr>
          <w:ilvl w:val="0"/>
          <w:numId w:val="10"/>
        </w:numPr>
        <w:bidi w:val="1"/>
        <w:spacing w:after="60" w:line="276" w:lineRule="auto"/>
        <w:jc w:val="start"/>
      </w:pP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نسخ رابط المستودع الصحيح وإدراجه في غلاف التقرير</w:t>
      </w:r>
      <w:r>
        <w:rPr>
          <w:rFonts w:ascii="Arial" w:hAnsi="Arial" w:eastAsia="Arial" w:cs="Arial"/>
          <w:b w:val="0"/>
          <w:bCs w:val="0"/>
          <w:i w:val="0"/>
          <w:iCs w:val="0"/>
          <w:sz w:val="21"/>
          <w:szCs w:val="21"/>
          <w:rtl/>
          <w:cs/>
          <w:lang w:val="ar-YE" w:bidi="ar-YE"/>
        </w:rPr>
        <w:t>.</w:t>
      </w: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‎15.‎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أوامر سريعة</w:t>
      </w: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‎Windows‎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g++ -std=c++17 -Wall -Wextra -pedantic src\CPU_Scheduling_Simulator.cpp -o CPU_Scheduling_Simulator.exe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CPU_Scheduling_Simulator.exe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CPU_Scheduling_Simulator.exe &gt; output\Sample_Output.txt</w:t>
            </w:r>
          </w:p>
        </w:tc>
      </w:tr>
    </w:tbl>
    <w:p>
      <w:pPr>
        <w:spacing w:after="40"/>
      </w:pPr>
    </w:p>
    <w:p>
      <w:pPr>
        <w:pStyle w:val="Heading2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26"/>
          <w:szCs w:val="26"/>
          <w:rtl w:val="0"/>
          <w:cs w:val="0"/>
          <w:lang w:val="en-US"/>
        </w:rPr>
        <w:t>‎Linux‎</w:t>
      </w:r>
    </w:p>
    <w:tbl>
      <w:tblPr>
        <w:tblStyle w:val="TableGrid"/>
        <w:bidiVisual w:val="0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pPr>
              <w:bidi w:val="0"/>
              <w:spacing w:after="0"/>
              <w:jc w:val="left"/>
            </w:pPr>
            <w:r/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g++ -std=c++17 -Wall -Wextra -pedantic src/CPU_Scheduling_Simulator.cpp -o cpu_scheduler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./cpu_scheduler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bCs w:val="0"/>
                <w:i w:val="0"/>
                <w:iCs w:val="0"/>
                <w:sz w:val="16"/>
                <w:szCs w:val="16"/>
                <w:rtl w:val="0"/>
                <w:cs w:val="0"/>
                <w:lang w:val="en-US"/>
              </w:rPr>
              <w:t>./cpu_scheduler &gt; output/Sample_Output.txt</w:t>
            </w:r>
          </w:p>
        </w:tc>
      </w:tr>
    </w:tbl>
    <w:p>
      <w:pPr>
        <w:spacing w:after="40"/>
      </w:pPr>
    </w:p>
    <w:p>
      <w:pPr>
        <w:pStyle w:val="Heading1"/>
        <w:keepNext/>
        <w:bidi w:val="1"/>
        <w:jc w:val="start"/>
      </w:pP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 w:val="0"/>
          <w:cs w:val="0"/>
          <w:lang w:val="en-US"/>
        </w:rPr>
        <w:t>‎16.‎</w:t>
      </w:r>
      <w:r>
        <w:rPr>
          <w:rFonts w:ascii="Arial" w:hAnsi="Arial" w:eastAsia="Arial" w:cs="Arial"/>
          <w:b/>
          <w:bCs w:val="0"/>
          <w:i w:val="0"/>
          <w:iCs w:val="0"/>
          <w:color w:val="22577A"/>
          <w:sz w:val="32"/>
          <w:szCs w:val="32"/>
          <w:rtl/>
          <w:cs/>
          <w:lang w:val="ar-YE" w:bidi="ar-YE"/>
        </w:rPr>
        <w:t xml:space="preserve"> قائمة التحقق النهائية</w:t>
      </w:r>
    </w:p>
    <w:tbl>
      <w:tblPr>
        <w:tblStyle w:val="TableGrid"/>
        <w:bidiVisual w:val="1"/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بند التحقق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bidi w:val="1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/>
                <w:bCs/>
                <w:i w:val="0"/>
                <w:iCs w:val="0"/>
                <w:color w:val="0B2545"/>
                <w:sz w:val="18"/>
                <w:szCs w:val="18"/>
                <w:rtl/>
                <w:cs/>
                <w:lang w:val="ar-YE" w:bidi="ar-YE"/>
              </w:rPr>
              <w:t>الحالة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ملف المصدر موجود ويُفتح بصورة صحيحة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البناء بمعيار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‎C++17‎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ناجح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التشغيل يتم من دون إدخال يدوي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الخوارزميات الأربع تظهر في المخرجات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‎WT‎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و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‎TAT‎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والمتوسطات تظهر لكل خوارزمية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‎CPU Utilization‎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تظهر لكل خوارزمية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مخطط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‎Gantt‎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يظهر بصورة صحيحة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ملف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‎Sample_Output‎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يطابق التشغيل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>ملفات التقرير والشرح والدليل موجودة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1"/>
              <w:spacing w:before="0" w:after="0" w:line="276" w:lineRule="auto"/>
              <w:jc w:val="start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مستودع 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‎GitHub‎</w:t>
            </w:r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/>
                <w:cs/>
                <w:lang w:val="ar-YE" w:bidi="ar-YE"/>
              </w:rPr>
              <w:t xml:space="preserve"> يحتوي ملفات المشروع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bidi w:val="0"/>
              <w:spacing w:before="0" w:after="0" w:line="276" w:lineRule="auto"/>
              <w:jc w:val="center"/>
            </w:pPr>
            <w:r/>
            <w:r>
              <w:rPr>
                <w:rFonts w:ascii="DejaVu Sans" w:hAnsi="DejaVu Sans" w:eastAsia="DejaVu Sans" w:cs="DejaVu Sans"/>
                <w:b w:val="0"/>
                <w:bCs w:val="0"/>
                <w:i w:val="0"/>
                <w:iCs w:val="0"/>
                <w:sz w:val="18"/>
                <w:szCs w:val="18"/>
                <w:rtl w:val="0"/>
                <w:cs w:val="0"/>
                <w:lang w:val="en-US"/>
              </w:rPr>
              <w:t>☐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91" w:right="1276" w:bottom="1134" w:left="1276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eastAsia="Arial" w:cs="Arial"/>
        <w:b w:val="0"/>
        <w:bCs w:val="0"/>
        <w:i w:val="0"/>
        <w:iCs w:val="0"/>
        <w:color w:val="5A6772"/>
        <w:sz w:val="16"/>
        <w:szCs w:val="16"/>
        <w:rtl/>
        <w:cs/>
        <w:lang w:val="ar-YE" w:bidi="ar-YE"/>
      </w:rPr>
      <w:t xml:space="preserve">مؤمن عبدالله الشامي  |  صفحة </w:t>
    </w:r>
    <w:r>
      <w:rPr>
        <w:rFonts w:ascii="Arial" w:hAnsi="Arial" w:eastAsia="Arial" w:cs="Arial"/>
        <w:b w:val="0"/>
        <w:bCs w:val="0"/>
        <w:i w:val="0"/>
        <w:iCs w:val="0"/>
        <w:color w:val="5A6772"/>
        <w:sz w:val="16"/>
        <w:szCs w:val="16"/>
        <w:rtl w:val="0"/>
        <w:cs w:val="0"/>
        <w:lang w:val="en-US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center"/>
      <w:pBdr>
        <w:bottom w:val="single" w:sz="6" w:space="5" w:color="B9C8D6"/>
      </w:pBdr>
    </w:pPr>
    <w:r>
      <w:rPr>
        <w:rFonts w:ascii="Arial" w:hAnsi="Arial" w:eastAsia="Arial" w:cs="Arial"/>
        <w:b w:val="0"/>
        <w:bCs w:val="0"/>
        <w:i w:val="0"/>
        <w:iCs w:val="0"/>
        <w:color w:val="5A6772"/>
        <w:sz w:val="16"/>
        <w:szCs w:val="16"/>
        <w:rtl w:val="0"/>
        <w:cs w:val="0"/>
        <w:lang w:val="en-US"/>
      </w:rPr>
      <w:t>CPU Scheduling Simulator | Run Guide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right"/>
      <w:pPr>
        <w:tabs>
          <w:tab w:val="num" w:pos="540"/>
        </w:tabs>
        <w:bidi w:val="1"/>
        <w:ind w:start="540" w:hanging="270"/>
      </w:pPr>
      <w:rPr>
        <w:rFonts w:ascii="Arial" w:hAnsi="Arial" w:eastAsia="Arial" w:cs="Arial"/>
        <w:rtl w:val="1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space"/>
      <w:lvlJc w:val="right"/>
      <w:pPr>
        <w:tabs>
          <w:tab w:val="num" w:pos="540"/>
        </w:tabs>
        <w:bidi w:val="1"/>
        <w:ind w:start="540" w:hanging="270"/>
      </w:pPr>
    </w:lvl>
  </w:abstract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 w:val="1"/>
      <w:spacing w:before="280" w:after="140"/>
      <w:jc w:val="start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257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 w:val="1"/>
      <w:spacing w:before="200" w:after="100"/>
      <w:jc w:val="start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257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 w:val="1"/>
      <w:spacing w:before="160" w:after="80"/>
      <w:jc w:val="start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38A3A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 Scheduling Simulator Using Appropriate Data Structures</dc:title>
  <dc:subject>Detailed build and run guide</dc:subject>
  <dc:creator>Momen Abdullah Al-Shami</dc:creator>
  <cp:keywords>CPU Scheduling, FCFS, SJF, Priority Scheduling, Round Robin, Data Structures, C++17</cp:keywords>
  <dc:description/>
  <cp:lastModifiedBy>Momen Abdullah Al-Shami</cp:lastModifiedBy>
  <cp:revision>1</cp:revision>
  <dcterms:created xsi:type="dcterms:W3CDTF">2026-09-03T12:00:00Z</dcterms:created>
  <dcterms:modified xsi:type="dcterms:W3CDTF">2026-09-03T12:00:00Z</dcterms:modified>
  <cp:category>Academic Project</cp:category>
</cp:coreProperties>
</file>