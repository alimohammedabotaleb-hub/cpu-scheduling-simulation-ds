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bidi w:val="1"/>
        <w:spacing w:before="0" w:after="200" w:line="281" w:lineRule="auto"/>
        <w:jc w:val="start"/>
      </w:pPr>
      <w:r>
        <w:rPr>
          <w:rFonts w:ascii="DejaVu Sans" w:hAnsi="DejaVu Sans" w:eastAsia="DejaVu Sans" w:cs="DejaVu Sans"/>
          <w:b/>
          <w:bCs/>
          <w:i w:val="0"/>
          <w:iCs w:val="0"/>
          <w:sz w:val="46"/>
          <w:szCs w:val="46"/>
          <w:rtl/>
          <w:cs/>
          <w:lang w:val="ar-YE" w:bidi="ar-YE"/>
        </w:rPr>
        <w:t>دليل عرض وتشغيل مشروع جدولة المعالج</w:t>
      </w:r>
    </w:p>
    <w:p>
      <w:pPr>
        <w:keepNext w:val="0"/>
        <w:bidi w:val="1"/>
        <w:spacing w:before="0" w:after="120" w:line="281" w:lineRule="auto"/>
        <w:jc w:val="start"/>
      </w:pPr>
      <w:r>
        <w:rPr>
          <w:rFonts w:ascii="DejaVu Sans" w:hAnsi="DejaVu Sans" w:eastAsia="DejaVu Sans" w:cs="DejaVu Sans"/>
          <w:b/>
          <w:bCs/>
          <w:i w:val="0"/>
          <w:iCs w:val="0"/>
          <w:sz w:val="28"/>
          <w:szCs w:val="28"/>
          <w:rtl/>
          <w:cs/>
          <w:lang w:val="ar-YE" w:bidi="ar-YE"/>
        </w:rPr>
        <w:t>مؤمن عبدالله الشامي</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مقرر هياكل البيانات والخوارزميات نظري</w:t>
      </w:r>
    </w:p>
    <w:p>
      <w:pPr>
        <w:keepNext w:val="0"/>
        <w:bidi w:val="1"/>
        <w:spacing w:before="0" w:after="280" w:line="281" w:lineRule="auto"/>
        <w:jc w:val="start"/>
      </w:pPr>
      <w:r>
        <w:rPr>
          <w:rFonts w:ascii="DejaVu Sans" w:hAnsi="DejaVu Sans" w:eastAsia="DejaVu Sans" w:cs="DejaVu Sans"/>
          <w:b w:val="0"/>
          <w:bCs w:val="0"/>
          <w:i w:val="0"/>
          <w:iCs w:val="0"/>
          <w:sz w:val="24"/>
          <w:szCs w:val="24"/>
          <w:rtl/>
          <w:cs/>
          <w:lang w:val="ar-YE" w:bidi="ar-YE"/>
        </w:rPr>
        <w:t>إشراف الدكتور بلال مرشد</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يوضح هذا الدليل كيفية تشغيل المشروع أمام الدكتور، وترتيب الحديث، وقراءة النتائج، والوصول إلى الأجزاء المهمة من الكود. يعتمد العرض على العينة الموجودة فعلًا داخل البرنامج؛ ولا يحتاج إلى إدخال عمليات أو أرقام عند التشغيل.</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مسار العرض المختصر</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افتح الكود أولًا، ثم شغّل البرنامج، واعرض البيانات والخوارزميات والمقارنة. انتقل بعد ذلك إلى مواضع هياكل البيانات والمعادلات. مدة العرض المقترحة ست دقائق، ثم تترك بقية الوقت لأسئلة الدكتور.</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1701"/>
        <w:gridCol w:w="3458"/>
        <w:gridCol w:w="4592"/>
      </w:tblGrid>
      <w:tr>
        <w:trPr>
          <w:cantSplit/>
          <w:tblHeader/>
        </w:trPr>
        <w:tc>
          <w:tcPr>
            <w:tcW w:type="dxa" w:w="1701"/>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الزمن</w:t>
            </w:r>
          </w:p>
        </w:tc>
        <w:tc>
          <w:tcPr>
            <w:tcW w:type="dxa" w:w="3458"/>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ما يظهر على الشاشة</w:t>
            </w:r>
          </w:p>
        </w:tc>
        <w:tc>
          <w:tcPr>
            <w:tcW w:type="dxa" w:w="4592"/>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الفكرة التي تشرحها</w:t>
            </w:r>
          </w:p>
        </w:tc>
      </w:tr>
      <w:tr>
        <w:trPr>
          <w:cantSplit/>
        </w:trPr>
        <w:tc>
          <w:tcPr>
            <w:tcW w:type="dxa" w:w="1701"/>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٠٠ إلى ٠١ دقيقة</w:t>
            </w:r>
          </w:p>
        </w:tc>
        <w:tc>
          <w:tcPr>
            <w:tcW w:type="dxa" w:w="3458"/>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 xml:space="preserve">الكود والعينة داخل </w:t>
            </w:r>
            <w:r>
              <w:rPr>
                <w:rFonts w:ascii="DejaVu Sans" w:hAnsi="DejaVu Sans" w:eastAsia="DejaVu Sans" w:cs="DejaVu Sans"/>
                <w:b w:val="0"/>
                <w:bCs w:val="0"/>
                <w:i w:val="0"/>
                <w:iCs w:val="0"/>
                <w:color w:val="000000"/>
                <w:sz w:val="22"/>
                <w:szCs w:val="22"/>
                <w:rtl w:val="0"/>
                <w:cs w:val="0"/>
                <w:lang w:val="en-US"/>
              </w:rPr>
              <w:t>‎main‎</w:t>
            </w:r>
          </w:p>
        </w:tc>
        <w:tc>
          <w:tcPr>
            <w:tcW w:type="dxa" w:w="4592"/>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هدف المشروع وبيانات العمليات</w:t>
            </w:r>
          </w:p>
        </w:tc>
      </w:tr>
      <w:tr>
        <w:trPr>
          <w:cantSplit/>
        </w:trPr>
        <w:tc>
          <w:tcPr>
            <w:tcW w:type="dxa" w:w="1701"/>
            <w:vAlign w:val="center"/>
            <w:shd w:fill="F6F8FA"/>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٠١ إلى ٠٢ دقيقة</w:t>
            </w:r>
          </w:p>
        </w:tc>
        <w:tc>
          <w:tcPr>
            <w:tcW w:type="dxa" w:w="3458"/>
            <w:vAlign w:val="center"/>
            <w:shd w:fill="F6F8FA"/>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نتيجة التشغيل وجدول العمليات</w:t>
            </w:r>
          </w:p>
        </w:tc>
        <w:tc>
          <w:tcPr>
            <w:tcW w:type="dxa" w:w="4592"/>
            <w:vAlign w:val="center"/>
            <w:shd w:fill="F6F8FA"/>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تشغيل تلقائي ومعاني الأعمدة</w:t>
            </w:r>
          </w:p>
        </w:tc>
      </w:tr>
      <w:tr>
        <w:trPr>
          <w:cantSplit/>
        </w:trPr>
        <w:tc>
          <w:tcPr>
            <w:tcW w:type="dxa" w:w="1701"/>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٠٢ إلى ٠٣ دقيقة</w:t>
            </w:r>
          </w:p>
        </w:tc>
        <w:tc>
          <w:tcPr>
            <w:tcW w:type="dxa" w:w="3458"/>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 xml:space="preserve">ترتيب التنفيذ ومخطط </w:t>
            </w:r>
            <w:r>
              <w:rPr>
                <w:rFonts w:ascii="DejaVu Sans" w:hAnsi="DejaVu Sans" w:eastAsia="DejaVu Sans" w:cs="DejaVu Sans"/>
                <w:b w:val="0"/>
                <w:bCs w:val="0"/>
                <w:i w:val="0"/>
                <w:iCs w:val="0"/>
                <w:color w:val="000000"/>
                <w:sz w:val="22"/>
                <w:szCs w:val="22"/>
                <w:rtl w:val="0"/>
                <w:cs w:val="0"/>
                <w:lang w:val="en-US"/>
              </w:rPr>
              <w:t>‎Gantt‎</w:t>
            </w:r>
          </w:p>
        </w:tc>
        <w:tc>
          <w:tcPr>
            <w:tcW w:type="dxa" w:w="4592"/>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اختلاف اختيار العملية التالية</w:t>
            </w:r>
          </w:p>
        </w:tc>
      </w:tr>
      <w:tr>
        <w:trPr>
          <w:cantSplit/>
        </w:trPr>
        <w:tc>
          <w:tcPr>
            <w:tcW w:type="dxa" w:w="1701"/>
            <w:vAlign w:val="center"/>
            <w:shd w:fill="F6F8FA"/>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٠٣ إلى ٠٤ دقيقة</w:t>
            </w:r>
          </w:p>
        </w:tc>
        <w:tc>
          <w:tcPr>
            <w:tcW w:type="dxa" w:w="3458"/>
            <w:vAlign w:val="center"/>
            <w:shd w:fill="F6F8FA"/>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 xml:space="preserve">جدول </w:t>
            </w:r>
            <w:r>
              <w:rPr>
                <w:rFonts w:ascii="DejaVu Sans" w:hAnsi="DejaVu Sans" w:eastAsia="DejaVu Sans" w:cs="DejaVu Sans"/>
                <w:b w:val="0"/>
                <w:bCs w:val="0"/>
                <w:i w:val="0"/>
                <w:iCs w:val="0"/>
                <w:color w:val="000000"/>
                <w:sz w:val="22"/>
                <w:szCs w:val="22"/>
                <w:rtl w:val="0"/>
                <w:cs w:val="0"/>
                <w:lang w:val="en-US"/>
              </w:rPr>
              <w:t>‎PERFORMANCE COMPARISON‎</w:t>
            </w:r>
          </w:p>
        </w:tc>
        <w:tc>
          <w:tcPr>
            <w:tcW w:type="dxa" w:w="4592"/>
            <w:vAlign w:val="center"/>
            <w:shd w:fill="F6F8FA"/>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 xml:space="preserve">مقارنة </w:t>
            </w:r>
            <w:r>
              <w:rPr>
                <w:rFonts w:ascii="DejaVu Sans" w:hAnsi="DejaVu Sans" w:eastAsia="DejaVu Sans" w:cs="DejaVu Sans"/>
                <w:b w:val="0"/>
                <w:bCs w:val="0"/>
                <w:i w:val="0"/>
                <w:iCs w:val="0"/>
                <w:color w:val="000000"/>
                <w:sz w:val="22"/>
                <w:szCs w:val="22"/>
                <w:rtl w:val="0"/>
                <w:cs w:val="0"/>
                <w:lang w:val="en-US"/>
              </w:rPr>
              <w:t>‎WT‎</w:t>
            </w:r>
            <w:r>
              <w:rPr>
                <w:rFonts w:ascii="DejaVu Sans" w:hAnsi="DejaVu Sans" w:eastAsia="DejaVu Sans" w:cs="DejaVu Sans"/>
                <w:b w:val="0"/>
                <w:bCs w:val="0"/>
                <w:i w:val="0"/>
                <w:iCs w:val="0"/>
                <w:color w:val="000000"/>
                <w:sz w:val="22"/>
                <w:szCs w:val="22"/>
                <w:rtl/>
                <w:cs/>
                <w:lang w:val="ar-YE" w:bidi="ar-YE"/>
              </w:rPr>
              <w:t xml:space="preserve"> و </w:t>
            </w:r>
            <w:r>
              <w:rPr>
                <w:rFonts w:ascii="DejaVu Sans" w:hAnsi="DejaVu Sans" w:eastAsia="DejaVu Sans" w:cs="DejaVu Sans"/>
                <w:b w:val="0"/>
                <w:bCs w:val="0"/>
                <w:i w:val="0"/>
                <w:iCs w:val="0"/>
                <w:color w:val="000000"/>
                <w:sz w:val="22"/>
                <w:szCs w:val="22"/>
                <w:rtl w:val="0"/>
                <w:cs w:val="0"/>
                <w:lang w:val="en-US"/>
              </w:rPr>
              <w:t>‎TAT‎</w:t>
            </w:r>
            <w:r>
              <w:rPr>
                <w:rFonts w:ascii="DejaVu Sans" w:hAnsi="DejaVu Sans" w:eastAsia="DejaVu Sans" w:cs="DejaVu Sans"/>
                <w:b w:val="0"/>
                <w:bCs w:val="0"/>
                <w:i w:val="0"/>
                <w:iCs w:val="0"/>
                <w:color w:val="000000"/>
                <w:sz w:val="22"/>
                <w:szCs w:val="22"/>
                <w:rtl/>
                <w:cs/>
                <w:lang w:val="ar-YE" w:bidi="ar-YE"/>
              </w:rPr>
              <w:t xml:space="preserve"> واستغلال المعالج</w:t>
            </w:r>
          </w:p>
        </w:tc>
      </w:tr>
      <w:tr>
        <w:trPr>
          <w:cantSplit/>
        </w:trPr>
        <w:tc>
          <w:tcPr>
            <w:tcW w:type="dxa" w:w="1701"/>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٠٤ إلى ٠٥ دقيقة</w:t>
            </w:r>
          </w:p>
        </w:tc>
        <w:tc>
          <w:tcPr>
            <w:tcW w:type="dxa" w:w="3458"/>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هياكل البيانات ودوال الجدولة</w:t>
            </w:r>
          </w:p>
        </w:tc>
        <w:tc>
          <w:tcPr>
            <w:tcW w:type="dxa" w:w="4592"/>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لماذا اختير كل هيكل</w:t>
            </w:r>
          </w:p>
        </w:tc>
      </w:tr>
      <w:tr>
        <w:trPr>
          <w:cantSplit/>
        </w:trPr>
        <w:tc>
          <w:tcPr>
            <w:tcW w:type="dxa" w:w="1701"/>
            <w:vAlign w:val="center"/>
            <w:shd w:fill="F6F8FA"/>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٠٥ إلى ٠٦ دقيقة</w:t>
            </w:r>
          </w:p>
        </w:tc>
        <w:tc>
          <w:tcPr>
            <w:tcW w:type="dxa" w:w="3458"/>
            <w:vAlign w:val="center"/>
            <w:shd w:fill="F6F8FA"/>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 xml:space="preserve">دالة الإحصاءات ورابط </w:t>
            </w:r>
            <w:r>
              <w:rPr>
                <w:rFonts w:ascii="DejaVu Sans" w:hAnsi="DejaVu Sans" w:eastAsia="DejaVu Sans" w:cs="DejaVu Sans"/>
                <w:b w:val="0"/>
                <w:bCs w:val="0"/>
                <w:i w:val="0"/>
                <w:iCs w:val="0"/>
                <w:color w:val="000000"/>
                <w:sz w:val="22"/>
                <w:szCs w:val="22"/>
                <w:rtl w:val="0"/>
                <w:cs w:val="0"/>
                <w:lang w:val="en-US"/>
              </w:rPr>
              <w:t>‎GitHub‎</w:t>
            </w:r>
          </w:p>
        </w:tc>
        <w:tc>
          <w:tcPr>
            <w:tcW w:type="dxa" w:w="4592"/>
            <w:vAlign w:val="center"/>
            <w:shd w:fill="F6F8FA"/>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مثال حساب وحدود المحاكاة</w:t>
            </w:r>
          </w:p>
        </w:tc>
      </w:tr>
    </w:tbl>
    <w:p>
      <w:pPr>
        <w:keepNext w:val="0"/>
        <w:bidi w:val="1"/>
        <w:spacing w:before="0" w:after="60" w:line="281" w:lineRule="auto"/>
        <w:jc w:val="start"/>
      </w:pPr>
      <w:r>
        <w:rPr>
          <w:rFonts w:ascii="DejaVu Sans" w:hAnsi="DejaVu Sans" w:eastAsia="DejaVu Sans" w:cs="DejaVu Sans"/>
          <w:b w:val="0"/>
          <w:bCs w:val="0"/>
          <w:i w:val="0"/>
          <w:iCs w:val="0"/>
          <w:sz w:val="4"/>
          <w:szCs w:val="4"/>
          <w:rtl/>
          <w:cs/>
          <w:lang w:val="ar-YE" w:bidi="ar-YE"/>
        </w:rPr>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جهز هذه الأشياء قبل المناقشة</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١. فك ضغط الحزمة في مجلد واضح مثل </w:t>
      </w:r>
      <w:r>
        <w:rPr>
          <w:rFonts w:ascii="DejaVu Sans" w:hAnsi="DejaVu Sans" w:eastAsia="DejaVu Sans" w:cs="DejaVu Sans"/>
          <w:b w:val="0"/>
          <w:bCs w:val="0"/>
          <w:i w:val="0"/>
          <w:iCs w:val="0"/>
          <w:sz w:val="24"/>
          <w:szCs w:val="24"/>
          <w:rtl w:val="0"/>
          <w:cs w:val="0"/>
          <w:lang w:val="en-US"/>
        </w:rPr>
        <w:t>‎C:\CPU_Project‎</w:t>
      </w:r>
      <w:r>
        <w:rPr>
          <w:rFonts w:ascii="DejaVu Sans" w:hAnsi="DejaVu Sans" w:eastAsia="DejaVu Sans" w:cs="DejaVu Sans"/>
          <w:b w:val="0"/>
          <w:bCs w:val="0"/>
          <w:i w:val="0"/>
          <w:iCs w:val="0"/>
          <w:sz w:val="24"/>
          <w:szCs w:val="24"/>
          <w:rtl/>
          <w:cs/>
          <w:lang w:val="ar-YE" w:bidi="ar-YE"/>
        </w:rPr>
        <w:t xml:space="preserve"> ، ثم جرّب التجميع والتشغيل على الجهاز نفسه قبل الموعد.</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٢. افتح الملف المصدر والتقرير الرسمي ونتيجة تشغيل حديثة. كبّر الخط بالقدر الذي يجعل الأعمدة واضحة على الشاشة.</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٣. بعد تجهيز المترجم، يعمل البرنامج دون إنترنت. احتفظ بنسخة محلية من الملفات.</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٤. تدرب على شرح فرق </w:t>
      </w:r>
      <w:r>
        <w:rPr>
          <w:rFonts w:ascii="DejaVu Sans" w:hAnsi="DejaVu Sans" w:eastAsia="DejaVu Sans" w:cs="DejaVu Sans"/>
          <w:b w:val="0"/>
          <w:bCs w:val="0"/>
          <w:i w:val="0"/>
          <w:iCs w:val="0"/>
          <w:sz w:val="24"/>
          <w:szCs w:val="24"/>
          <w:rtl w:val="0"/>
          <w:cs w:val="0"/>
          <w:lang w:val="en-US"/>
        </w:rPr>
        <w:t>‎SJF‎</w:t>
      </w:r>
      <w:r>
        <w:rPr>
          <w:rFonts w:ascii="DejaVu Sans" w:hAnsi="DejaVu Sans" w:eastAsia="DejaVu Sans" w:cs="DejaVu Sans"/>
          <w:b w:val="0"/>
          <w:bCs w:val="0"/>
          <w:i w:val="0"/>
          <w:iCs w:val="0"/>
          <w:sz w:val="24"/>
          <w:szCs w:val="24"/>
          <w:rtl/>
          <w:cs/>
          <w:lang w:val="ar-YE" w:bidi="ar-YE"/>
        </w:rPr>
        <w:t xml:space="preserve"> و </w:t>
      </w:r>
      <w:r>
        <w:rPr>
          <w:rFonts w:ascii="DejaVu Sans" w:hAnsi="DejaVu Sans" w:eastAsia="DejaVu Sans" w:cs="DejaVu Sans"/>
          <w:b w:val="0"/>
          <w:bCs w:val="0"/>
          <w:i w:val="0"/>
          <w:iCs w:val="0"/>
          <w:sz w:val="24"/>
          <w:szCs w:val="24"/>
          <w:rtl w:val="0"/>
          <w:cs w:val="0"/>
          <w:lang w:val="en-US"/>
        </w:rPr>
        <w:t>‎Priority‎</w:t>
      </w:r>
      <w:r>
        <w:rPr>
          <w:rFonts w:ascii="DejaVu Sans" w:hAnsi="DejaVu Sans" w:eastAsia="DejaVu Sans" w:cs="DejaVu Sans"/>
          <w:b w:val="0"/>
          <w:bCs w:val="0"/>
          <w:i w:val="0"/>
          <w:iCs w:val="0"/>
          <w:sz w:val="24"/>
          <w:szCs w:val="24"/>
          <w:rtl/>
          <w:cs/>
          <w:lang w:val="ar-YE" w:bidi="ar-YE"/>
        </w:rPr>
        <w:t xml:space="preserve"> ، وحساب نتيجة عملية واحدة، وسبب ظهور </w:t>
      </w:r>
      <w:r>
        <w:rPr>
          <w:rFonts w:ascii="DejaVu Sans" w:hAnsi="DejaVu Sans" w:eastAsia="DejaVu Sans" w:cs="DejaVu Sans"/>
          <w:b w:val="0"/>
          <w:bCs w:val="0"/>
          <w:i w:val="0"/>
          <w:iCs w:val="0"/>
          <w:sz w:val="24"/>
          <w:szCs w:val="24"/>
          <w:rtl w:val="0"/>
          <w:cs w:val="0"/>
          <w:lang w:val="en-US"/>
        </w:rPr>
        <w:t>‎91.67%‎</w:t>
      </w:r>
      <w:r>
        <w:rPr>
          <w:rFonts w:ascii="DejaVu Sans" w:hAnsi="DejaVu Sans" w:eastAsia="DejaVu Sans" w:cs="DejaVu Sans"/>
          <w:b w:val="0"/>
          <w:bCs w:val="0"/>
          <w:i w:val="0"/>
          <w:iCs w:val="0"/>
          <w:sz w:val="24"/>
          <w:szCs w:val="24"/>
          <w:rtl/>
          <w:cs/>
          <w:lang w:val="ar-YE" w:bidi="ar-YE"/>
        </w:rPr>
        <w:t xml:space="preserve"> في الخوارزميات الأربع.</w:t>
      </w:r>
    </w:p>
    <w:p>
      <w:r>
        <w:br w:type="page"/>
      </w:r>
    </w:p>
    <w:p>
      <w:pPr>
        <w:pStyle w:val="Heading1"/>
        <w:keepNext/>
        <w:bidi w:val="1"/>
        <w:spacing w:before="0" w:after="120" w:line="281" w:lineRule="auto"/>
        <w:jc w:val="start"/>
      </w:pPr>
      <w:r>
        <w:rPr>
          <w:rFonts w:ascii="DejaVu Sans" w:hAnsi="DejaVu Sans" w:eastAsia="DejaVu Sans" w:cs="DejaVu Sans"/>
          <w:b/>
          <w:bCs/>
          <w:i w:val="0"/>
          <w:iCs w:val="0"/>
          <w:sz w:val="34"/>
          <w:szCs w:val="34"/>
          <w:rtl/>
          <w:cs/>
          <w:lang w:val="ar-YE" w:bidi="ar-YE"/>
        </w:rPr>
        <w:t>تشغيل المشروع أمام الدكتور</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 xml:space="preserve">الطريقة الأولى من خلال </w:t>
      </w:r>
      <w:r>
        <w:rPr>
          <w:rFonts w:ascii="DejaVu Sans" w:hAnsi="DejaVu Sans" w:eastAsia="DejaVu Sans" w:cs="DejaVu Sans"/>
          <w:b/>
          <w:bCs w:val="0"/>
          <w:i w:val="0"/>
          <w:iCs w:val="0"/>
          <w:sz w:val="26"/>
          <w:szCs w:val="26"/>
          <w:rtl w:val="0"/>
          <w:cs w:val="0"/>
          <w:lang w:val="en-US"/>
        </w:rPr>
        <w:t>‎Dev C++‎</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١. افتح </w:t>
      </w:r>
      <w:r>
        <w:rPr>
          <w:rFonts w:ascii="DejaVu Sans" w:hAnsi="DejaVu Sans" w:eastAsia="DejaVu Sans" w:cs="DejaVu Sans"/>
          <w:b w:val="0"/>
          <w:bCs w:val="0"/>
          <w:i w:val="0"/>
          <w:iCs w:val="0"/>
          <w:sz w:val="24"/>
          <w:szCs w:val="24"/>
          <w:rtl w:val="0"/>
          <w:cs w:val="0"/>
          <w:lang w:val="en-US"/>
        </w:rPr>
        <w:t>‎Dev-C++‎</w:t>
      </w:r>
      <w:r>
        <w:rPr>
          <w:rFonts w:ascii="DejaVu Sans" w:hAnsi="DejaVu Sans" w:eastAsia="DejaVu Sans" w:cs="DejaVu Sans"/>
          <w:b w:val="0"/>
          <w:bCs w:val="0"/>
          <w:i w:val="0"/>
          <w:iCs w:val="0"/>
          <w:sz w:val="24"/>
          <w:szCs w:val="24"/>
          <w:rtl/>
          <w:cs/>
          <w:lang w:val="ar-YE" w:bidi="ar-YE"/>
        </w:rPr>
        <w:t xml:space="preserve"> المثبت على الجهاز، ثم اختر </w:t>
      </w:r>
      <w:r>
        <w:rPr>
          <w:rFonts w:ascii="DejaVu Sans" w:hAnsi="DejaVu Sans" w:eastAsia="DejaVu Sans" w:cs="DejaVu Sans"/>
          <w:b w:val="0"/>
          <w:bCs w:val="0"/>
          <w:i w:val="0"/>
          <w:iCs w:val="0"/>
          <w:sz w:val="24"/>
          <w:szCs w:val="24"/>
          <w:rtl w:val="0"/>
          <w:cs w:val="0"/>
          <w:lang w:val="en-US"/>
        </w:rPr>
        <w:t>‎File‎</w:t>
      </w:r>
      <w:r>
        <w:rPr>
          <w:rFonts w:ascii="DejaVu Sans" w:hAnsi="DejaVu Sans" w:eastAsia="DejaVu Sans" w:cs="DejaVu Sans"/>
          <w:b w:val="0"/>
          <w:bCs w:val="0"/>
          <w:i w:val="0"/>
          <w:iCs w:val="0"/>
          <w:sz w:val="24"/>
          <w:szCs w:val="24"/>
          <w:rtl/>
          <w:cs/>
          <w:lang w:val="ar-YE" w:bidi="ar-YE"/>
        </w:rPr>
        <w:t xml:space="preserve"> ثم </w:t>
      </w:r>
      <w:r>
        <w:rPr>
          <w:rFonts w:ascii="DejaVu Sans" w:hAnsi="DejaVu Sans" w:eastAsia="DejaVu Sans" w:cs="DejaVu Sans"/>
          <w:b w:val="0"/>
          <w:bCs w:val="0"/>
          <w:i w:val="0"/>
          <w:iCs w:val="0"/>
          <w:sz w:val="24"/>
          <w:szCs w:val="24"/>
          <w:rtl w:val="0"/>
          <w:cs w:val="0"/>
          <w:lang w:val="en-US"/>
        </w:rPr>
        <w:t>‎Open‎</w:t>
      </w:r>
      <w:r>
        <w:rPr>
          <w:rFonts w:ascii="DejaVu Sans" w:hAnsi="DejaVu Sans" w:eastAsia="DejaVu Sans" w:cs="DejaVu Sans"/>
          <w:b w:val="0"/>
          <w:bCs w:val="0"/>
          <w:i w:val="0"/>
          <w:iCs w:val="0"/>
          <w:sz w:val="24"/>
          <w:szCs w:val="24"/>
          <w:rtl/>
          <w:cs/>
          <w:lang w:val="ar-YE" w:bidi="ar-YE"/>
        </w:rPr>
        <w:t>.</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٢. من مجلد المشروع افتح الملف الآتي:</w:t>
      </w:r>
    </w:p>
    <w:p>
      <w:pPr>
        <w:keepNext w:val="0"/>
        <w:bidi w:val="0"/>
        <w:spacing w:before="0" w:after="120" w:line="259" w:lineRule="auto"/>
        <w:jc w:val="left"/>
      </w:pPr>
      <w:r>
        <w:rPr>
          <w:rFonts w:ascii="DejaVu Sans Mono" w:hAnsi="DejaVu Sans Mono" w:eastAsia="DejaVu Sans Mono" w:cs="DejaVu Sans Mono"/>
          <w:b w:val="0"/>
          <w:bCs w:val="0"/>
          <w:i w:val="0"/>
          <w:iCs w:val="0"/>
          <w:sz w:val="21"/>
          <w:szCs w:val="21"/>
          <w:rtl w:val="0"/>
          <w:cs w:val="0"/>
          <w:lang w:val="en-US"/>
        </w:rPr>
        <w:t>src\CPU_Scheduling_Simulator.cpp</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٣. تأكد أن المترجم يدعم معيار </w:t>
      </w:r>
      <w:r>
        <w:rPr>
          <w:rFonts w:ascii="DejaVu Sans" w:hAnsi="DejaVu Sans" w:eastAsia="DejaVu Sans" w:cs="DejaVu Sans"/>
          <w:b w:val="0"/>
          <w:bCs w:val="0"/>
          <w:i w:val="0"/>
          <w:iCs w:val="0"/>
          <w:sz w:val="24"/>
          <w:szCs w:val="24"/>
          <w:rtl w:val="0"/>
          <w:cs w:val="0"/>
          <w:lang w:val="en-US"/>
        </w:rPr>
        <w:t>‎C++17‎</w:t>
      </w:r>
      <w:r>
        <w:rPr>
          <w:rFonts w:ascii="DejaVu Sans" w:hAnsi="DejaVu Sans" w:eastAsia="DejaVu Sans" w:cs="DejaVu Sans"/>
          <w:b w:val="0"/>
          <w:bCs w:val="0"/>
          <w:i w:val="0"/>
          <w:iCs w:val="0"/>
          <w:sz w:val="24"/>
          <w:szCs w:val="24"/>
          <w:rtl/>
          <w:cs/>
          <w:lang w:val="ar-YE" w:bidi="ar-YE"/>
        </w:rPr>
        <w:t xml:space="preserve">. في إصدارات </w:t>
      </w:r>
      <w:r>
        <w:rPr>
          <w:rFonts w:ascii="DejaVu Sans" w:hAnsi="DejaVu Sans" w:eastAsia="DejaVu Sans" w:cs="DejaVu Sans"/>
          <w:b w:val="0"/>
          <w:bCs w:val="0"/>
          <w:i w:val="0"/>
          <w:iCs w:val="0"/>
          <w:sz w:val="24"/>
          <w:szCs w:val="24"/>
          <w:rtl w:val="0"/>
          <w:cs w:val="0"/>
          <w:lang w:val="en-US"/>
        </w:rPr>
        <w:t>‎Dev-C++‎</w:t>
      </w:r>
      <w:r>
        <w:rPr>
          <w:rFonts w:ascii="DejaVu Sans" w:hAnsi="DejaVu Sans" w:eastAsia="DejaVu Sans" w:cs="DejaVu Sans"/>
          <w:b w:val="0"/>
          <w:bCs w:val="0"/>
          <w:i w:val="0"/>
          <w:iCs w:val="0"/>
          <w:sz w:val="24"/>
          <w:szCs w:val="24"/>
          <w:rtl/>
          <w:cs/>
          <w:lang w:val="ar-YE" w:bidi="ar-YE"/>
        </w:rPr>
        <w:t xml:space="preserve"> التي توفر الخيار، افتح </w:t>
      </w:r>
      <w:r>
        <w:rPr>
          <w:rFonts w:ascii="DejaVu Sans" w:hAnsi="DejaVu Sans" w:eastAsia="DejaVu Sans" w:cs="DejaVu Sans"/>
          <w:b w:val="0"/>
          <w:bCs w:val="0"/>
          <w:i w:val="0"/>
          <w:iCs w:val="0"/>
          <w:sz w:val="24"/>
          <w:szCs w:val="24"/>
          <w:rtl w:val="0"/>
          <w:cs w:val="0"/>
          <w:lang w:val="en-US"/>
        </w:rPr>
        <w:t>‎Tools‎</w:t>
      </w:r>
      <w:r>
        <w:rPr>
          <w:rFonts w:ascii="DejaVu Sans" w:hAnsi="DejaVu Sans" w:eastAsia="DejaVu Sans" w:cs="DejaVu Sans"/>
          <w:b w:val="0"/>
          <w:bCs w:val="0"/>
          <w:i w:val="0"/>
          <w:iCs w:val="0"/>
          <w:sz w:val="24"/>
          <w:szCs w:val="24"/>
          <w:rtl/>
          <w:cs/>
          <w:lang w:val="ar-YE" w:bidi="ar-YE"/>
        </w:rPr>
        <w:t xml:space="preserve"> ثم </w:t>
      </w:r>
      <w:r>
        <w:rPr>
          <w:rFonts w:ascii="DejaVu Sans" w:hAnsi="DejaVu Sans" w:eastAsia="DejaVu Sans" w:cs="DejaVu Sans"/>
          <w:b w:val="0"/>
          <w:bCs w:val="0"/>
          <w:i w:val="0"/>
          <w:iCs w:val="0"/>
          <w:sz w:val="24"/>
          <w:szCs w:val="24"/>
          <w:rtl w:val="0"/>
          <w:cs w:val="0"/>
          <w:lang w:val="en-US"/>
        </w:rPr>
        <w:t>‎Compiler Options‎</w:t>
      </w:r>
      <w:r>
        <w:rPr>
          <w:rFonts w:ascii="DejaVu Sans" w:hAnsi="DejaVu Sans" w:eastAsia="DejaVu Sans" w:cs="DejaVu Sans"/>
          <w:b w:val="0"/>
          <w:bCs w:val="0"/>
          <w:i w:val="0"/>
          <w:iCs w:val="0"/>
          <w:sz w:val="24"/>
          <w:szCs w:val="24"/>
          <w:rtl/>
          <w:cs/>
          <w:lang w:val="ar-YE" w:bidi="ar-YE"/>
        </w:rPr>
        <w:t xml:space="preserve"> وابحث عن </w:t>
      </w:r>
      <w:r>
        <w:rPr>
          <w:rFonts w:ascii="DejaVu Sans" w:hAnsi="DejaVu Sans" w:eastAsia="DejaVu Sans" w:cs="DejaVu Sans"/>
          <w:b w:val="0"/>
          <w:bCs w:val="0"/>
          <w:i w:val="0"/>
          <w:iCs w:val="0"/>
          <w:sz w:val="24"/>
          <w:szCs w:val="24"/>
          <w:rtl w:val="0"/>
          <w:cs w:val="0"/>
          <w:lang w:val="en-US"/>
        </w:rPr>
        <w:t>‎Language standard‎</w:t>
      </w:r>
      <w:r>
        <w:rPr>
          <w:rFonts w:ascii="DejaVu Sans" w:hAnsi="DejaVu Sans" w:eastAsia="DejaVu Sans" w:cs="DejaVu Sans"/>
          <w:b w:val="0"/>
          <w:bCs w:val="0"/>
          <w:i w:val="0"/>
          <w:iCs w:val="0"/>
          <w:sz w:val="24"/>
          <w:szCs w:val="24"/>
          <w:rtl/>
          <w:cs/>
          <w:lang w:val="ar-YE" w:bidi="ar-YE"/>
        </w:rPr>
        <w:t xml:space="preserve"> ، أو أضف الخيار التالي إلى خيارات المترجم:</w:t>
      </w:r>
    </w:p>
    <w:p>
      <w:pPr>
        <w:keepNext w:val="0"/>
        <w:bidi w:val="0"/>
        <w:spacing w:before="0" w:after="120" w:line="259" w:lineRule="auto"/>
        <w:jc w:val="left"/>
      </w:pPr>
      <w:r>
        <w:rPr>
          <w:rFonts w:ascii="DejaVu Sans Mono" w:hAnsi="DejaVu Sans Mono" w:eastAsia="DejaVu Sans Mono" w:cs="DejaVu Sans Mono"/>
          <w:b w:val="0"/>
          <w:bCs w:val="0"/>
          <w:i w:val="0"/>
          <w:iCs w:val="0"/>
          <w:sz w:val="21"/>
          <w:szCs w:val="21"/>
          <w:rtl w:val="0"/>
          <w:cs w:val="0"/>
          <w:lang w:val="en-US"/>
        </w:rPr>
        <w:t>-std=c++17</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٤. اختر </w:t>
      </w:r>
      <w:r>
        <w:rPr>
          <w:rFonts w:ascii="DejaVu Sans" w:hAnsi="DejaVu Sans" w:eastAsia="DejaVu Sans" w:cs="DejaVu Sans"/>
          <w:b w:val="0"/>
          <w:bCs w:val="0"/>
          <w:i w:val="0"/>
          <w:iCs w:val="0"/>
          <w:sz w:val="24"/>
          <w:szCs w:val="24"/>
          <w:rtl w:val="0"/>
          <w:cs w:val="0"/>
          <w:lang w:val="en-US"/>
        </w:rPr>
        <w:t>‎Compile‎</w:t>
      </w:r>
      <w:r>
        <w:rPr>
          <w:rFonts w:ascii="DejaVu Sans" w:hAnsi="DejaVu Sans" w:eastAsia="DejaVu Sans" w:cs="DejaVu Sans"/>
          <w:b w:val="0"/>
          <w:bCs w:val="0"/>
          <w:i w:val="0"/>
          <w:iCs w:val="0"/>
          <w:sz w:val="24"/>
          <w:szCs w:val="24"/>
          <w:rtl/>
          <w:cs/>
          <w:lang w:val="ar-YE" w:bidi="ar-YE"/>
        </w:rPr>
        <w:t xml:space="preserve"> &amp; </w:t>
      </w:r>
      <w:r>
        <w:rPr>
          <w:rFonts w:ascii="DejaVu Sans" w:hAnsi="DejaVu Sans" w:eastAsia="DejaVu Sans" w:cs="DejaVu Sans"/>
          <w:b w:val="0"/>
          <w:bCs w:val="0"/>
          <w:i w:val="0"/>
          <w:iCs w:val="0"/>
          <w:sz w:val="24"/>
          <w:szCs w:val="24"/>
          <w:rtl w:val="0"/>
          <w:cs w:val="0"/>
          <w:lang w:val="en-US"/>
        </w:rPr>
        <w:t>‎Run‎</w:t>
      </w:r>
      <w:r>
        <w:rPr>
          <w:rFonts w:ascii="DejaVu Sans" w:hAnsi="DejaVu Sans" w:eastAsia="DejaVu Sans" w:cs="DejaVu Sans"/>
          <w:b w:val="0"/>
          <w:bCs w:val="0"/>
          <w:i w:val="0"/>
          <w:iCs w:val="0"/>
          <w:sz w:val="24"/>
          <w:szCs w:val="24"/>
          <w:rtl/>
          <w:cs/>
          <w:lang w:val="ar-YE" w:bidi="ar-YE"/>
        </w:rPr>
        <w:t xml:space="preserve">. في كثير من الإصدارات يكون الاختصار </w:t>
      </w:r>
      <w:r>
        <w:rPr>
          <w:rFonts w:ascii="DejaVu Sans" w:hAnsi="DejaVu Sans" w:eastAsia="DejaVu Sans" w:cs="DejaVu Sans"/>
          <w:b w:val="0"/>
          <w:bCs w:val="0"/>
          <w:i w:val="0"/>
          <w:iCs w:val="0"/>
          <w:sz w:val="24"/>
          <w:szCs w:val="24"/>
          <w:rtl w:val="0"/>
          <w:cs w:val="0"/>
          <w:lang w:val="en-US"/>
        </w:rPr>
        <w:t>‎F11‎</w:t>
      </w:r>
      <w:r>
        <w:rPr>
          <w:rFonts w:ascii="DejaVu Sans" w:hAnsi="DejaVu Sans" w:eastAsia="DejaVu Sans" w:cs="DejaVu Sans"/>
          <w:b w:val="0"/>
          <w:bCs w:val="0"/>
          <w:i w:val="0"/>
          <w:iCs w:val="0"/>
          <w:sz w:val="24"/>
          <w:szCs w:val="24"/>
          <w:rtl/>
          <w:cs/>
          <w:lang w:val="ar-YE" w:bidi="ar-YE"/>
        </w:rPr>
        <w:t xml:space="preserve"> ، وقد يختلف حسب الإصدار.</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٥. تظهر نتائج الخوارزميات الأربع مباشرة. لا تكتب </w:t>
      </w:r>
      <w:r>
        <w:rPr>
          <w:rFonts w:ascii="DejaVu Sans" w:hAnsi="DejaVu Sans" w:eastAsia="DejaVu Sans" w:cs="DejaVu Sans"/>
          <w:b w:val="0"/>
          <w:bCs w:val="0"/>
          <w:i w:val="0"/>
          <w:iCs w:val="0"/>
          <w:sz w:val="24"/>
          <w:szCs w:val="24"/>
          <w:rtl w:val="0"/>
          <w:cs w:val="0"/>
          <w:lang w:val="en-US"/>
        </w:rPr>
        <w:t>‎2‎</w:t>
      </w:r>
      <w:r>
        <w:rPr>
          <w:rFonts w:ascii="DejaVu Sans" w:hAnsi="DejaVu Sans" w:eastAsia="DejaVu Sans" w:cs="DejaVu Sans"/>
          <w:b w:val="0"/>
          <w:bCs w:val="0"/>
          <w:i w:val="0"/>
          <w:iCs w:val="0"/>
          <w:sz w:val="24"/>
          <w:szCs w:val="24"/>
          <w:rtl/>
          <w:cs/>
          <w:lang w:val="ar-YE" w:bidi="ar-YE"/>
        </w:rPr>
        <w:t xml:space="preserve"> أو </w:t>
      </w:r>
      <w:r>
        <w:rPr>
          <w:rFonts w:ascii="DejaVu Sans" w:hAnsi="DejaVu Sans" w:eastAsia="DejaVu Sans" w:cs="DejaVu Sans"/>
          <w:b w:val="0"/>
          <w:bCs w:val="0"/>
          <w:i w:val="0"/>
          <w:iCs w:val="0"/>
          <w:sz w:val="24"/>
          <w:szCs w:val="24"/>
          <w:rtl w:val="0"/>
          <w:cs w:val="0"/>
          <w:lang w:val="en-US"/>
        </w:rPr>
        <w:t>‎9‎</w:t>
      </w:r>
      <w:r>
        <w:rPr>
          <w:rFonts w:ascii="DejaVu Sans" w:hAnsi="DejaVu Sans" w:eastAsia="DejaVu Sans" w:cs="DejaVu Sans"/>
          <w:b w:val="0"/>
          <w:bCs w:val="0"/>
          <w:i w:val="0"/>
          <w:iCs w:val="0"/>
          <w:sz w:val="24"/>
          <w:szCs w:val="24"/>
          <w:rtl/>
          <w:cs/>
          <w:lang w:val="ar-YE" w:bidi="ar-YE"/>
        </w:rPr>
        <w:t xml:space="preserve"> ولا بيانات عمليات؛ هذه النسخة تعمل تلقائيًا.</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إذا أغلقت نافذة النتائج بعد انتهاء التنفيذ، استخدم ملف العرض أدناه أو شغّل الملف التنفيذي من نافذة </w:t>
      </w:r>
      <w:r>
        <w:rPr>
          <w:rFonts w:ascii="DejaVu Sans" w:hAnsi="DejaVu Sans" w:eastAsia="DejaVu Sans" w:cs="DejaVu Sans"/>
          <w:b w:val="0"/>
          <w:bCs w:val="0"/>
          <w:i w:val="0"/>
          <w:iCs w:val="0"/>
          <w:sz w:val="24"/>
          <w:szCs w:val="24"/>
          <w:rtl w:val="0"/>
          <w:cs w:val="0"/>
          <w:lang w:val="en-US"/>
        </w:rPr>
        <w:t>‎Command Prompt‎</w:t>
      </w:r>
      <w:r>
        <w:rPr>
          <w:rFonts w:ascii="DejaVu Sans" w:hAnsi="DejaVu Sans" w:eastAsia="DejaVu Sans" w:cs="DejaVu Sans"/>
          <w:b w:val="0"/>
          <w:bCs w:val="0"/>
          <w:i w:val="0"/>
          <w:iCs w:val="0"/>
          <w:sz w:val="24"/>
          <w:szCs w:val="24"/>
          <w:rtl/>
          <w:cs/>
          <w:lang w:val="ar-YE" w:bidi="ar-YE"/>
        </w:rPr>
        <w:t xml:space="preserve"> مفتوحة.</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الطريقة الثانية ملف العرض المرفق</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إذا كان الأمر </w:t>
      </w:r>
      <w:r>
        <w:rPr>
          <w:rFonts w:ascii="DejaVu Sans" w:hAnsi="DejaVu Sans" w:eastAsia="DejaVu Sans" w:cs="DejaVu Sans"/>
          <w:b w:val="0"/>
          <w:bCs w:val="0"/>
          <w:i w:val="0"/>
          <w:iCs w:val="0"/>
          <w:sz w:val="24"/>
          <w:szCs w:val="24"/>
          <w:rtl w:val="0"/>
          <w:cs w:val="0"/>
          <w:lang w:val="en-US"/>
        </w:rPr>
        <w:t>‎g++‎</w:t>
      </w:r>
      <w:r>
        <w:rPr>
          <w:rFonts w:ascii="DejaVu Sans" w:hAnsi="DejaVu Sans" w:eastAsia="DejaVu Sans" w:cs="DejaVu Sans"/>
          <w:b w:val="0"/>
          <w:bCs w:val="0"/>
          <w:i w:val="0"/>
          <w:iCs w:val="0"/>
          <w:sz w:val="24"/>
          <w:szCs w:val="24"/>
          <w:rtl/>
          <w:cs/>
          <w:lang w:val="ar-YE" w:bidi="ar-YE"/>
        </w:rPr>
        <w:t xml:space="preserve"> معروفًا في </w:t>
      </w:r>
      <w:r>
        <w:rPr>
          <w:rFonts w:ascii="DejaVu Sans" w:hAnsi="DejaVu Sans" w:eastAsia="DejaVu Sans" w:cs="DejaVu Sans"/>
          <w:b w:val="0"/>
          <w:bCs w:val="0"/>
          <w:i w:val="0"/>
          <w:iCs w:val="0"/>
          <w:sz w:val="24"/>
          <w:szCs w:val="24"/>
          <w:rtl w:val="0"/>
          <w:cs w:val="0"/>
          <w:lang w:val="en-US"/>
        </w:rPr>
        <w:t>‎PATH‎</w:t>
      </w:r>
      <w:r>
        <w:rPr>
          <w:rFonts w:ascii="DejaVu Sans" w:hAnsi="DejaVu Sans" w:eastAsia="DejaVu Sans" w:cs="DejaVu Sans"/>
          <w:b w:val="0"/>
          <w:bCs w:val="0"/>
          <w:i w:val="0"/>
          <w:iCs w:val="0"/>
          <w:sz w:val="24"/>
          <w:szCs w:val="24"/>
          <w:rtl/>
          <w:cs/>
          <w:lang w:val="ar-YE" w:bidi="ar-YE"/>
        </w:rPr>
        <w:t xml:space="preserve"> ، انقر مرتين على الملف الموجود في جذر الحزمة:</w:t>
      </w:r>
    </w:p>
    <w:p>
      <w:pPr>
        <w:keepNext w:val="0"/>
        <w:bidi w:val="0"/>
        <w:spacing w:before="0" w:after="120" w:line="259" w:lineRule="auto"/>
        <w:jc w:val="left"/>
      </w:pPr>
      <w:r>
        <w:rPr>
          <w:rFonts w:ascii="DejaVu Sans Mono" w:hAnsi="DejaVu Sans Mono" w:eastAsia="DejaVu Sans Mono" w:cs="DejaVu Sans Mono"/>
          <w:b w:val="0"/>
          <w:bCs w:val="0"/>
          <w:i w:val="0"/>
          <w:iCs w:val="0"/>
          <w:sz w:val="21"/>
          <w:szCs w:val="21"/>
          <w:rtl w:val="0"/>
          <w:cs w:val="0"/>
          <w:lang w:val="en-US"/>
        </w:rPr>
        <w:t>START_DEMO_WINDOWS.bat</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يجمع الملف المصدر الحالي، ويشغّل البرنامج، ويحفظ ناتج هذا التشغيل، ثم يفتحه في المفكرة. يوقف العملية عند فشل التجميع أو التشغيل، حتى لا يعرض نتيجة قديمة على أنها جديدة.</w:t>
      </w:r>
    </w:p>
    <w:p>
      <w:pPr>
        <w:keepNext w:val="0"/>
        <w:bidi w:val="0"/>
        <w:spacing w:before="0" w:after="120" w:line="259" w:lineRule="auto"/>
        <w:jc w:val="left"/>
      </w:pPr>
      <w:r>
        <w:rPr>
          <w:rFonts w:ascii="DejaVu Sans Mono" w:hAnsi="DejaVu Sans Mono" w:eastAsia="DejaVu Sans Mono" w:cs="DejaVu Sans Mono"/>
          <w:b w:val="0"/>
          <w:bCs w:val="0"/>
          <w:i w:val="0"/>
          <w:iCs w:val="0"/>
          <w:sz w:val="21"/>
          <w:szCs w:val="21"/>
          <w:rtl w:val="0"/>
          <w:cs w:val="0"/>
          <w:lang w:val="en-US"/>
        </w:rPr>
        <w:t>output\Live_Output.txt</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في المفكرة، انتقل إلى بداية الملف لعرض العينة. ثم استخدم </w:t>
      </w:r>
      <w:r>
        <w:rPr>
          <w:rFonts w:ascii="DejaVu Sans" w:hAnsi="DejaVu Sans" w:eastAsia="DejaVu Sans" w:cs="DejaVu Sans"/>
          <w:b w:val="0"/>
          <w:bCs w:val="0"/>
          <w:i w:val="0"/>
          <w:iCs w:val="0"/>
          <w:sz w:val="24"/>
          <w:szCs w:val="24"/>
          <w:rtl w:val="0"/>
          <w:cs w:val="0"/>
          <w:lang w:val="en-US"/>
        </w:rPr>
        <w:t>‎Ctrl+F‎</w:t>
      </w:r>
      <w:r>
        <w:rPr>
          <w:rFonts w:ascii="DejaVu Sans" w:hAnsi="DejaVu Sans" w:eastAsia="DejaVu Sans" w:cs="DejaVu Sans"/>
          <w:b w:val="0"/>
          <w:bCs w:val="0"/>
          <w:i w:val="0"/>
          <w:iCs w:val="0"/>
          <w:sz w:val="24"/>
          <w:szCs w:val="24"/>
          <w:rtl/>
          <w:cs/>
          <w:lang w:val="ar-YE" w:bidi="ar-YE"/>
        </w:rPr>
        <w:t xml:space="preserve"> للبحث عن </w:t>
      </w:r>
      <w:r>
        <w:rPr>
          <w:rFonts w:ascii="DejaVu Sans" w:hAnsi="DejaVu Sans" w:eastAsia="DejaVu Sans" w:cs="DejaVu Sans"/>
          <w:b w:val="0"/>
          <w:bCs w:val="0"/>
          <w:i w:val="0"/>
          <w:iCs w:val="0"/>
          <w:sz w:val="24"/>
          <w:szCs w:val="24"/>
          <w:rtl w:val="0"/>
          <w:cs w:val="0"/>
          <w:lang w:val="en-US"/>
        </w:rPr>
        <w:t>‎FCFS‎</w:t>
      </w:r>
      <w:r>
        <w:rPr>
          <w:rFonts w:ascii="DejaVu Sans" w:hAnsi="DejaVu Sans" w:eastAsia="DejaVu Sans" w:cs="DejaVu Sans"/>
          <w:b w:val="0"/>
          <w:bCs w:val="0"/>
          <w:i w:val="0"/>
          <w:iCs w:val="0"/>
          <w:sz w:val="24"/>
          <w:szCs w:val="24"/>
          <w:rtl/>
          <w:cs/>
          <w:lang w:val="ar-YE" w:bidi="ar-YE"/>
        </w:rPr>
        <w:t xml:space="preserve"> أو </w:t>
      </w:r>
      <w:r>
        <w:rPr>
          <w:rFonts w:ascii="DejaVu Sans" w:hAnsi="DejaVu Sans" w:eastAsia="DejaVu Sans" w:cs="DejaVu Sans"/>
          <w:b w:val="0"/>
          <w:bCs w:val="0"/>
          <w:i w:val="0"/>
          <w:iCs w:val="0"/>
          <w:sz w:val="24"/>
          <w:szCs w:val="24"/>
          <w:rtl w:val="0"/>
          <w:cs w:val="0"/>
          <w:lang w:val="en-US"/>
        </w:rPr>
        <w:t>‎SJF‎</w:t>
      </w:r>
      <w:r>
        <w:rPr>
          <w:rFonts w:ascii="DejaVu Sans" w:hAnsi="DejaVu Sans" w:eastAsia="DejaVu Sans" w:cs="DejaVu Sans"/>
          <w:b w:val="0"/>
          <w:bCs w:val="0"/>
          <w:i w:val="0"/>
          <w:iCs w:val="0"/>
          <w:sz w:val="24"/>
          <w:szCs w:val="24"/>
          <w:rtl/>
          <w:cs/>
          <w:lang w:val="ar-YE" w:bidi="ar-YE"/>
        </w:rPr>
        <w:t xml:space="preserve"> أو </w:t>
      </w:r>
      <w:r>
        <w:rPr>
          <w:rFonts w:ascii="DejaVu Sans" w:hAnsi="DejaVu Sans" w:eastAsia="DejaVu Sans" w:cs="DejaVu Sans"/>
          <w:b w:val="0"/>
          <w:bCs w:val="0"/>
          <w:i w:val="0"/>
          <w:iCs w:val="0"/>
          <w:sz w:val="24"/>
          <w:szCs w:val="24"/>
          <w:rtl w:val="0"/>
          <w:cs w:val="0"/>
          <w:lang w:val="en-US"/>
        </w:rPr>
        <w:t>‎PERFORMANCE COMPARISON‎</w:t>
      </w:r>
      <w:r>
        <w:rPr>
          <w:rFonts w:ascii="DejaVu Sans" w:hAnsi="DejaVu Sans" w:eastAsia="DejaVu Sans" w:cs="DejaVu Sans"/>
          <w:b w:val="0"/>
          <w:bCs w:val="0"/>
          <w:i w:val="0"/>
          <w:iCs w:val="0"/>
          <w:sz w:val="24"/>
          <w:szCs w:val="24"/>
          <w:rtl/>
          <w:cs/>
          <w:lang w:val="ar-YE" w:bidi="ar-YE"/>
        </w:rPr>
        <w:t xml:space="preserve">. يفضل خط أحادي المسافة مثل </w:t>
      </w:r>
      <w:r>
        <w:rPr>
          <w:rFonts w:ascii="DejaVu Sans" w:hAnsi="DejaVu Sans" w:eastAsia="DejaVu Sans" w:cs="DejaVu Sans"/>
          <w:b w:val="0"/>
          <w:bCs w:val="0"/>
          <w:i w:val="0"/>
          <w:iCs w:val="0"/>
          <w:sz w:val="24"/>
          <w:szCs w:val="24"/>
          <w:rtl w:val="0"/>
          <w:cs w:val="0"/>
          <w:lang w:val="en-US"/>
        </w:rPr>
        <w:t>‎Consolas‎</w:t>
      </w:r>
      <w:r>
        <w:rPr>
          <w:rFonts w:ascii="DejaVu Sans" w:hAnsi="DejaVu Sans" w:eastAsia="DejaVu Sans" w:cs="DejaVu Sans"/>
          <w:b w:val="0"/>
          <w:bCs w:val="0"/>
          <w:i w:val="0"/>
          <w:iCs w:val="0"/>
          <w:sz w:val="24"/>
          <w:szCs w:val="24"/>
          <w:rtl/>
          <w:cs/>
          <w:lang w:val="ar-YE" w:bidi="ar-YE"/>
        </w:rPr>
        <w:t xml:space="preserve"> وتعطيل التفاف الكلمات إذا اختلت محاذاة الأعمدة.</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 xml:space="preserve">إذا ظهر أن </w:t>
      </w:r>
      <w:r>
        <w:rPr>
          <w:rFonts w:ascii="DejaVu Sans" w:hAnsi="DejaVu Sans" w:eastAsia="DejaVu Sans" w:cs="DejaVu Sans"/>
          <w:b/>
          <w:bCs w:val="0"/>
          <w:i w:val="0"/>
          <w:iCs w:val="0"/>
          <w:sz w:val="26"/>
          <w:szCs w:val="26"/>
          <w:rtl w:val="0"/>
          <w:cs w:val="0"/>
          <w:lang w:val="en-US"/>
        </w:rPr>
        <w:t>‎g++‎</w:t>
      </w:r>
      <w:r>
        <w:rPr>
          <w:rFonts w:ascii="DejaVu Sans" w:hAnsi="DejaVu Sans" w:eastAsia="DejaVu Sans" w:cs="DejaVu Sans"/>
          <w:b/>
          <w:bCs/>
          <w:i w:val="0"/>
          <w:iCs w:val="0"/>
          <w:sz w:val="26"/>
          <w:szCs w:val="26"/>
          <w:rtl/>
          <w:cs/>
          <w:lang w:val="ar-YE" w:bidi="ar-YE"/>
        </w:rPr>
        <w:t xml:space="preserve"> غير موجود</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قد يكون </w:t>
      </w:r>
      <w:r>
        <w:rPr>
          <w:rFonts w:ascii="DejaVu Sans" w:hAnsi="DejaVu Sans" w:eastAsia="DejaVu Sans" w:cs="DejaVu Sans"/>
          <w:b w:val="0"/>
          <w:bCs w:val="0"/>
          <w:i w:val="0"/>
          <w:iCs w:val="0"/>
          <w:sz w:val="24"/>
          <w:szCs w:val="24"/>
          <w:rtl w:val="0"/>
          <w:cs w:val="0"/>
          <w:lang w:val="en-US"/>
        </w:rPr>
        <w:t>‎Dev-C++‎</w:t>
      </w:r>
      <w:r>
        <w:rPr>
          <w:rFonts w:ascii="DejaVu Sans" w:hAnsi="DejaVu Sans" w:eastAsia="DejaVu Sans" w:cs="DejaVu Sans"/>
          <w:b w:val="0"/>
          <w:bCs w:val="0"/>
          <w:i w:val="0"/>
          <w:iCs w:val="0"/>
          <w:sz w:val="24"/>
          <w:szCs w:val="24"/>
          <w:rtl/>
          <w:cs/>
          <w:lang w:val="ar-YE" w:bidi="ar-YE"/>
        </w:rPr>
        <w:t xml:space="preserve"> قادرًا على التجميع داخل البرنامج، بينما الأمر </w:t>
      </w:r>
      <w:r>
        <w:rPr>
          <w:rFonts w:ascii="DejaVu Sans" w:hAnsi="DejaVu Sans" w:eastAsia="DejaVu Sans" w:cs="DejaVu Sans"/>
          <w:b w:val="0"/>
          <w:bCs w:val="0"/>
          <w:i w:val="0"/>
          <w:iCs w:val="0"/>
          <w:sz w:val="24"/>
          <w:szCs w:val="24"/>
          <w:rtl w:val="0"/>
          <w:cs w:val="0"/>
          <w:lang w:val="en-US"/>
        </w:rPr>
        <w:t>‎g++‎</w:t>
      </w:r>
      <w:r>
        <w:rPr>
          <w:rFonts w:ascii="DejaVu Sans" w:hAnsi="DejaVu Sans" w:eastAsia="DejaVu Sans" w:cs="DejaVu Sans"/>
          <w:b w:val="0"/>
          <w:bCs w:val="0"/>
          <w:i w:val="0"/>
          <w:iCs w:val="0"/>
          <w:sz w:val="24"/>
          <w:szCs w:val="24"/>
          <w:rtl/>
          <w:cs/>
          <w:lang w:val="ar-YE" w:bidi="ar-YE"/>
        </w:rPr>
        <w:t xml:space="preserve"> غير متاح في </w:t>
      </w:r>
      <w:r>
        <w:rPr>
          <w:rFonts w:ascii="DejaVu Sans" w:hAnsi="DejaVu Sans" w:eastAsia="DejaVu Sans" w:cs="DejaVu Sans"/>
          <w:b w:val="0"/>
          <w:bCs w:val="0"/>
          <w:i w:val="0"/>
          <w:iCs w:val="0"/>
          <w:sz w:val="24"/>
          <w:szCs w:val="24"/>
          <w:rtl w:val="0"/>
          <w:cs w:val="0"/>
          <w:lang w:val="en-US"/>
        </w:rPr>
        <w:t>‎PATH‎</w:t>
      </w:r>
      <w:r>
        <w:rPr>
          <w:rFonts w:ascii="DejaVu Sans" w:hAnsi="DejaVu Sans" w:eastAsia="DejaVu Sans" w:cs="DejaVu Sans"/>
          <w:b w:val="0"/>
          <w:bCs w:val="0"/>
          <w:i w:val="0"/>
          <w:iCs w:val="0"/>
          <w:sz w:val="24"/>
          <w:szCs w:val="24"/>
          <w:rtl/>
          <w:cs/>
          <w:lang w:val="ar-YE" w:bidi="ar-YE"/>
        </w:rPr>
        <w:t xml:space="preserve">. عندها استخدم الطريقة الأولى. وإذا أردت تشغيل ملف العرض، أضف مجلد </w:t>
      </w:r>
      <w:r>
        <w:rPr>
          <w:rFonts w:ascii="DejaVu Sans" w:hAnsi="DejaVu Sans" w:eastAsia="DejaVu Sans" w:cs="DejaVu Sans"/>
          <w:b w:val="0"/>
          <w:bCs w:val="0"/>
          <w:i w:val="0"/>
          <w:iCs w:val="0"/>
          <w:sz w:val="24"/>
          <w:szCs w:val="24"/>
          <w:rtl w:val="0"/>
          <w:cs w:val="0"/>
          <w:lang w:val="en-US"/>
        </w:rPr>
        <w:t>‎bin‎</w:t>
      </w:r>
      <w:r>
        <w:rPr>
          <w:rFonts w:ascii="DejaVu Sans" w:hAnsi="DejaVu Sans" w:eastAsia="DejaVu Sans" w:cs="DejaVu Sans"/>
          <w:b w:val="0"/>
          <w:bCs w:val="0"/>
          <w:i w:val="0"/>
          <w:iCs w:val="0"/>
          <w:sz w:val="24"/>
          <w:szCs w:val="24"/>
          <w:rtl/>
          <w:cs/>
          <w:lang w:val="ar-YE" w:bidi="ar-YE"/>
        </w:rPr>
        <w:t xml:space="preserve"> الخاص بالمترجم إلى </w:t>
      </w:r>
      <w:r>
        <w:rPr>
          <w:rFonts w:ascii="DejaVu Sans" w:hAnsi="DejaVu Sans" w:eastAsia="DejaVu Sans" w:cs="DejaVu Sans"/>
          <w:b w:val="0"/>
          <w:bCs w:val="0"/>
          <w:i w:val="0"/>
          <w:iCs w:val="0"/>
          <w:sz w:val="24"/>
          <w:szCs w:val="24"/>
          <w:rtl w:val="0"/>
          <w:cs w:val="0"/>
          <w:lang w:val="en-US"/>
        </w:rPr>
        <w:t>‎PATH‎</w:t>
      </w:r>
      <w:r>
        <w:rPr>
          <w:rFonts w:ascii="DejaVu Sans" w:hAnsi="DejaVu Sans" w:eastAsia="DejaVu Sans" w:cs="DejaVu Sans"/>
          <w:b w:val="0"/>
          <w:bCs w:val="0"/>
          <w:i w:val="0"/>
          <w:iCs w:val="0"/>
          <w:sz w:val="24"/>
          <w:szCs w:val="24"/>
          <w:rtl/>
          <w:cs/>
          <w:lang w:val="ar-YE" w:bidi="ar-YE"/>
        </w:rPr>
        <w:t xml:space="preserve"> ثم أعد فتح نافذة الأوامر وتحقق بالأمر:</w:t>
      </w:r>
    </w:p>
    <w:p>
      <w:pPr>
        <w:keepNext w:val="0"/>
        <w:bidi w:val="0"/>
        <w:spacing w:before="0" w:after="120" w:line="259" w:lineRule="auto"/>
        <w:jc w:val="left"/>
      </w:pPr>
      <w:r>
        <w:rPr>
          <w:rFonts w:ascii="DejaVu Sans Mono" w:hAnsi="DejaVu Sans Mono" w:eastAsia="DejaVu Sans Mono" w:cs="DejaVu Sans Mono"/>
          <w:b w:val="0"/>
          <w:bCs w:val="0"/>
          <w:i w:val="0"/>
          <w:iCs w:val="0"/>
          <w:sz w:val="21"/>
          <w:szCs w:val="21"/>
          <w:rtl w:val="0"/>
          <w:cs w:val="0"/>
          <w:lang w:val="en-US"/>
        </w:rPr>
        <w:t>g++ --version</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وجود محرر الكود وحده لا يكفي؛ يجب أن يتوافر مترجم </w:t>
      </w:r>
      <w:r>
        <w:rPr>
          <w:rFonts w:ascii="DejaVu Sans" w:hAnsi="DejaVu Sans" w:eastAsia="DejaVu Sans" w:cs="DejaVu Sans"/>
          <w:b w:val="0"/>
          <w:bCs w:val="0"/>
          <w:i w:val="0"/>
          <w:iCs w:val="0"/>
          <w:sz w:val="24"/>
          <w:szCs w:val="24"/>
          <w:rtl w:val="0"/>
          <w:cs w:val="0"/>
          <w:lang w:val="en-US"/>
        </w:rPr>
        <w:t>‎C++17‎</w:t>
      </w:r>
      <w:r>
        <w:rPr>
          <w:rFonts w:ascii="DejaVu Sans" w:hAnsi="DejaVu Sans" w:eastAsia="DejaVu Sans" w:cs="DejaVu Sans"/>
          <w:b w:val="0"/>
          <w:bCs w:val="0"/>
          <w:i w:val="0"/>
          <w:iCs w:val="0"/>
          <w:sz w:val="24"/>
          <w:szCs w:val="24"/>
          <w:rtl/>
          <w:cs/>
          <w:lang w:val="ar-YE" w:bidi="ar-YE"/>
        </w:rPr>
        <w:t>. ملف التشغيل المرفق لا يثبت المترجم تلقائيًا.</w:t>
      </w:r>
    </w:p>
    <w:p>
      <w:r>
        <w:br w:type="page"/>
      </w:r>
    </w:p>
    <w:p>
      <w:pPr>
        <w:pStyle w:val="Heading1"/>
        <w:keepNext/>
        <w:bidi w:val="1"/>
        <w:spacing w:before="0" w:after="120" w:line="281" w:lineRule="auto"/>
        <w:jc w:val="start"/>
      </w:pPr>
      <w:r>
        <w:rPr>
          <w:rFonts w:ascii="DejaVu Sans" w:hAnsi="DejaVu Sans" w:eastAsia="DejaVu Sans" w:cs="DejaVu Sans"/>
          <w:b/>
          <w:bCs/>
          <w:i w:val="0"/>
          <w:iCs w:val="0"/>
          <w:sz w:val="34"/>
          <w:szCs w:val="34"/>
          <w:rtl/>
          <w:cs/>
          <w:lang w:val="ar-YE" w:bidi="ar-YE"/>
        </w:rPr>
        <w:t>الكلام المقترح أثناء العرض</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البداية وهدف المشروع</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«السلام عليكم دكتور. هذا مشروع محاكاة لجدولة المعالج بلغة </w:t>
      </w:r>
      <w:r>
        <w:rPr>
          <w:rFonts w:ascii="DejaVu Sans" w:hAnsi="DejaVu Sans" w:eastAsia="DejaVu Sans" w:cs="DejaVu Sans"/>
          <w:b w:val="0"/>
          <w:bCs w:val="0"/>
          <w:i w:val="0"/>
          <w:iCs w:val="0"/>
          <w:sz w:val="24"/>
          <w:szCs w:val="24"/>
          <w:rtl w:val="0"/>
          <w:cs w:val="0"/>
          <w:lang w:val="en-US"/>
        </w:rPr>
        <w:t>‎C++‎</w:t>
      </w:r>
      <w:r>
        <w:rPr>
          <w:rFonts w:ascii="DejaVu Sans" w:hAnsi="DejaVu Sans" w:eastAsia="DejaVu Sans" w:cs="DejaVu Sans"/>
          <w:b w:val="0"/>
          <w:bCs w:val="0"/>
          <w:i w:val="0"/>
          <w:iCs w:val="0"/>
          <w:sz w:val="24"/>
          <w:szCs w:val="24"/>
          <w:rtl/>
          <w:cs/>
          <w:lang w:val="ar-YE" w:bidi="ar-YE"/>
        </w:rPr>
        <w:t>، ويقارن بين أربع خوارزميات باستخدام نفس بيانات العمليات. المقارنة تعتمد على زمن الانتظار وزمن الدوران ونسبة استغلال المعالج، مع استخدام هياكل بيانات مناسبة لكل خوارزمية.»</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عند فتح العينة وتشغيل البرنامج</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«بيانات العمليات موجودة في المصفوفة </w:t>
      </w:r>
      <w:r>
        <w:rPr>
          <w:rFonts w:ascii="DejaVu Sans" w:hAnsi="DejaVu Sans" w:eastAsia="DejaVu Sans" w:cs="DejaVu Sans"/>
          <w:b w:val="0"/>
          <w:bCs w:val="0"/>
          <w:i w:val="0"/>
          <w:iCs w:val="0"/>
          <w:sz w:val="24"/>
          <w:szCs w:val="24"/>
          <w:rtl w:val="0"/>
          <w:cs w:val="0"/>
          <w:lang w:val="en-US"/>
        </w:rPr>
        <w:t>‎sample‎</w:t>
      </w:r>
      <w:r>
        <w:rPr>
          <w:rFonts w:ascii="DejaVu Sans" w:hAnsi="DejaVu Sans" w:eastAsia="DejaVu Sans" w:cs="DejaVu Sans"/>
          <w:b w:val="0"/>
          <w:bCs w:val="0"/>
          <w:i w:val="0"/>
          <w:iCs w:val="0"/>
          <w:sz w:val="24"/>
          <w:szCs w:val="24"/>
          <w:rtl/>
          <w:cs/>
          <w:lang w:val="ar-YE" w:bidi="ar-YE"/>
        </w:rPr>
        <w:t xml:space="preserve"> داخل </w:t>
      </w:r>
      <w:r>
        <w:rPr>
          <w:rFonts w:ascii="DejaVu Sans" w:hAnsi="DejaVu Sans" w:eastAsia="DejaVu Sans" w:cs="DejaVu Sans"/>
          <w:b w:val="0"/>
          <w:bCs w:val="0"/>
          <w:i w:val="0"/>
          <w:iCs w:val="0"/>
          <w:sz w:val="24"/>
          <w:szCs w:val="24"/>
          <w:rtl w:val="0"/>
          <w:cs w:val="0"/>
          <w:lang w:val="en-US"/>
        </w:rPr>
        <w:t>‎main‎</w:t>
      </w:r>
      <w:r>
        <w:rPr>
          <w:rFonts w:ascii="DejaVu Sans" w:hAnsi="DejaVu Sans" w:eastAsia="DejaVu Sans" w:cs="DejaVu Sans"/>
          <w:b w:val="0"/>
          <w:bCs w:val="0"/>
          <w:i w:val="0"/>
          <w:iCs w:val="0"/>
          <w:sz w:val="24"/>
          <w:szCs w:val="24"/>
          <w:rtl/>
          <w:cs/>
          <w:lang w:val="ar-YE" w:bidi="ar-YE"/>
        </w:rPr>
        <w:t xml:space="preserve">. لكل عملية معرف ووقت وصول وزمن تنفيذ وأولوية. العينة مدمجة لتسهيل التشغيل وتكرار المقارنة بنفس البيانات، وقيمة الشريحة الزمنية في </w:t>
      </w:r>
      <w:r>
        <w:rPr>
          <w:rFonts w:ascii="DejaVu Sans" w:hAnsi="DejaVu Sans" w:eastAsia="DejaVu Sans" w:cs="DejaVu Sans"/>
          <w:b w:val="0"/>
          <w:bCs w:val="0"/>
          <w:i w:val="0"/>
          <w:iCs w:val="0"/>
          <w:sz w:val="24"/>
          <w:szCs w:val="24"/>
          <w:rtl w:val="0"/>
          <w:cs w:val="0"/>
          <w:lang w:val="en-US"/>
        </w:rPr>
        <w:t>‎Round Robin‎</w:t>
      </w:r>
      <w:r>
        <w:rPr>
          <w:rFonts w:ascii="DejaVu Sans" w:hAnsi="DejaVu Sans" w:eastAsia="DejaVu Sans" w:cs="DejaVu Sans"/>
          <w:b w:val="0"/>
          <w:bCs w:val="0"/>
          <w:i w:val="0"/>
          <w:iCs w:val="0"/>
          <w:sz w:val="24"/>
          <w:szCs w:val="24"/>
          <w:rtl/>
          <w:cs/>
          <w:lang w:val="ar-YE" w:bidi="ar-YE"/>
        </w:rPr>
        <w:t xml:space="preserve"> تساوي وحدتين.»</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الإجراء على الجهاز: أشر إلى </w:t>
      </w:r>
      <w:r>
        <w:rPr>
          <w:rFonts w:ascii="DejaVu Sans" w:hAnsi="DejaVu Sans" w:eastAsia="DejaVu Sans" w:cs="DejaVu Sans"/>
          <w:b w:val="0"/>
          <w:bCs w:val="0"/>
          <w:i w:val="0"/>
          <w:iCs w:val="0"/>
          <w:sz w:val="24"/>
          <w:szCs w:val="24"/>
          <w:rtl w:val="0"/>
          <w:cs w:val="0"/>
          <w:lang w:val="en-US"/>
        </w:rPr>
        <w:t>‎sample‎</w:t>
      </w:r>
      <w:r>
        <w:rPr>
          <w:rFonts w:ascii="DejaVu Sans" w:hAnsi="DejaVu Sans" w:eastAsia="DejaVu Sans" w:cs="DejaVu Sans"/>
          <w:b w:val="0"/>
          <w:bCs w:val="0"/>
          <w:i w:val="0"/>
          <w:iCs w:val="0"/>
          <w:sz w:val="24"/>
          <w:szCs w:val="24"/>
          <w:rtl/>
          <w:cs/>
          <w:lang w:val="ar-YE" w:bidi="ar-YE"/>
        </w:rPr>
        <w:t xml:space="preserve"> و </w:t>
      </w:r>
      <w:r>
        <w:rPr>
          <w:rFonts w:ascii="DejaVu Sans" w:hAnsi="DejaVu Sans" w:eastAsia="DejaVu Sans" w:cs="DejaVu Sans"/>
          <w:b w:val="0"/>
          <w:bCs w:val="0"/>
          <w:i w:val="0"/>
          <w:iCs w:val="0"/>
          <w:sz w:val="24"/>
          <w:szCs w:val="24"/>
          <w:rtl w:val="0"/>
          <w:cs w:val="0"/>
          <w:lang w:val="en-US"/>
        </w:rPr>
        <w:t>‎timeQuantum‎</w:t>
      </w:r>
      <w:r>
        <w:rPr>
          <w:rFonts w:ascii="DejaVu Sans" w:hAnsi="DejaVu Sans" w:eastAsia="DejaVu Sans" w:cs="DejaVu Sans"/>
          <w:b w:val="0"/>
          <w:bCs w:val="0"/>
          <w:i w:val="0"/>
          <w:iCs w:val="0"/>
          <w:sz w:val="24"/>
          <w:szCs w:val="24"/>
          <w:rtl/>
          <w:cs/>
          <w:lang w:val="ar-YE" w:bidi="ar-YE"/>
        </w:rPr>
        <w:t xml:space="preserve"> ، ثم نفذ </w:t>
      </w:r>
      <w:r>
        <w:rPr>
          <w:rFonts w:ascii="DejaVu Sans" w:hAnsi="DejaVu Sans" w:eastAsia="DejaVu Sans" w:cs="DejaVu Sans"/>
          <w:b w:val="0"/>
          <w:bCs w:val="0"/>
          <w:i w:val="0"/>
          <w:iCs w:val="0"/>
          <w:sz w:val="24"/>
          <w:szCs w:val="24"/>
          <w:rtl w:val="0"/>
          <w:cs w:val="0"/>
          <w:lang w:val="en-US"/>
        </w:rPr>
        <w:t>‎Compile‎</w:t>
      </w:r>
      <w:r>
        <w:rPr>
          <w:rFonts w:ascii="DejaVu Sans" w:hAnsi="DejaVu Sans" w:eastAsia="DejaVu Sans" w:cs="DejaVu Sans"/>
          <w:b w:val="0"/>
          <w:bCs w:val="0"/>
          <w:i w:val="0"/>
          <w:iCs w:val="0"/>
          <w:sz w:val="24"/>
          <w:szCs w:val="24"/>
          <w:rtl/>
          <w:cs/>
          <w:lang w:val="ar-YE" w:bidi="ar-YE"/>
        </w:rPr>
        <w:t xml:space="preserve"> &amp; </w:t>
      </w:r>
      <w:r>
        <w:rPr>
          <w:rFonts w:ascii="DejaVu Sans" w:hAnsi="DejaVu Sans" w:eastAsia="DejaVu Sans" w:cs="DejaVu Sans"/>
          <w:b w:val="0"/>
          <w:bCs w:val="0"/>
          <w:i w:val="0"/>
          <w:iCs w:val="0"/>
          <w:sz w:val="24"/>
          <w:szCs w:val="24"/>
          <w:rtl w:val="0"/>
          <w:cs w:val="0"/>
          <w:lang w:val="en-US"/>
        </w:rPr>
        <w:t>‎Run‎</w:t>
      </w:r>
      <w:r>
        <w:rPr>
          <w:rFonts w:ascii="DejaVu Sans" w:hAnsi="DejaVu Sans" w:eastAsia="DejaVu Sans" w:cs="DejaVu Sans"/>
          <w:b w:val="0"/>
          <w:bCs w:val="0"/>
          <w:i w:val="0"/>
          <w:iCs w:val="0"/>
          <w:sz w:val="24"/>
          <w:szCs w:val="24"/>
          <w:rtl/>
          <w:cs/>
          <w:lang w:val="ar-YE" w:bidi="ar-YE"/>
        </w:rPr>
        <w:t xml:space="preserve"> أو شغّل </w:t>
      </w:r>
      <w:r>
        <w:rPr>
          <w:rFonts w:ascii="DejaVu Sans" w:hAnsi="DejaVu Sans" w:eastAsia="DejaVu Sans" w:cs="DejaVu Sans"/>
          <w:b w:val="0"/>
          <w:bCs w:val="0"/>
          <w:i w:val="0"/>
          <w:iCs w:val="0"/>
          <w:sz w:val="24"/>
          <w:szCs w:val="24"/>
          <w:rtl w:val="0"/>
          <w:cs w:val="0"/>
          <w:lang w:val="en-US"/>
        </w:rPr>
        <w:t>‎START_DEMO_WINDOWS.bat‎</w:t>
      </w:r>
      <w:r>
        <w:rPr>
          <w:rFonts w:ascii="DejaVu Sans" w:hAnsi="DejaVu Sans" w:eastAsia="DejaVu Sans" w:cs="DejaVu Sans"/>
          <w:b w:val="0"/>
          <w:bCs w:val="0"/>
          <w:i w:val="0"/>
          <w:iCs w:val="0"/>
          <w:sz w:val="24"/>
          <w:szCs w:val="24"/>
          <w:rtl/>
          <w:cs/>
          <w:lang w:val="ar-YE" w:bidi="ar-YE"/>
        </w:rPr>
        <w:t>.</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عند شرح ترتيب التنفيذ</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w:t>
      </w:r>
      <w:r>
        <w:rPr>
          <w:rFonts w:ascii="DejaVu Sans" w:hAnsi="DejaVu Sans" w:eastAsia="DejaVu Sans" w:cs="DejaVu Sans"/>
          <w:b w:val="0"/>
          <w:bCs w:val="0"/>
          <w:i w:val="0"/>
          <w:iCs w:val="0"/>
          <w:sz w:val="24"/>
          <w:szCs w:val="24"/>
          <w:rtl w:val="0"/>
          <w:cs w:val="0"/>
          <w:lang w:val="en-US"/>
        </w:rPr>
        <w:t>‎FCFS‎</w:t>
      </w:r>
      <w:r>
        <w:rPr>
          <w:rFonts w:ascii="DejaVu Sans" w:hAnsi="DejaVu Sans" w:eastAsia="DejaVu Sans" w:cs="DejaVu Sans"/>
          <w:b w:val="0"/>
          <w:bCs w:val="0"/>
          <w:i w:val="0"/>
          <w:iCs w:val="0"/>
          <w:sz w:val="24"/>
          <w:szCs w:val="24"/>
          <w:rtl/>
          <w:cs/>
          <w:lang w:val="ar-YE" w:bidi="ar-YE"/>
        </w:rPr>
        <w:t xml:space="preserve"> يخدم العمليات حسب ترتيب وصولها. </w:t>
      </w:r>
      <w:r>
        <w:rPr>
          <w:rFonts w:ascii="DejaVu Sans" w:hAnsi="DejaVu Sans" w:eastAsia="DejaVu Sans" w:cs="DejaVu Sans"/>
          <w:b w:val="0"/>
          <w:bCs w:val="0"/>
          <w:i w:val="0"/>
          <w:iCs w:val="0"/>
          <w:sz w:val="24"/>
          <w:szCs w:val="24"/>
          <w:rtl w:val="0"/>
          <w:cs w:val="0"/>
          <w:lang w:val="en-US"/>
        </w:rPr>
        <w:t>‎SJF‎</w:t>
      </w:r>
      <w:r>
        <w:rPr>
          <w:rFonts w:ascii="DejaVu Sans" w:hAnsi="DejaVu Sans" w:eastAsia="DejaVu Sans" w:cs="DejaVu Sans"/>
          <w:b w:val="0"/>
          <w:bCs w:val="0"/>
          <w:i w:val="0"/>
          <w:iCs w:val="0"/>
          <w:sz w:val="24"/>
          <w:szCs w:val="24"/>
          <w:rtl/>
          <w:cs/>
          <w:lang w:val="ar-YE" w:bidi="ar-YE"/>
        </w:rPr>
        <w:t xml:space="preserve"> يختار أقصر زمن تنفيذ من العمليات التي وصلت. </w:t>
      </w:r>
      <w:r>
        <w:rPr>
          <w:rFonts w:ascii="DejaVu Sans" w:hAnsi="DejaVu Sans" w:eastAsia="DejaVu Sans" w:cs="DejaVu Sans"/>
          <w:b w:val="0"/>
          <w:bCs w:val="0"/>
          <w:i w:val="0"/>
          <w:iCs w:val="0"/>
          <w:sz w:val="24"/>
          <w:szCs w:val="24"/>
          <w:rtl w:val="0"/>
          <w:cs w:val="0"/>
          <w:lang w:val="en-US"/>
        </w:rPr>
        <w:t>‎Priority‎</w:t>
      </w:r>
      <w:r>
        <w:rPr>
          <w:rFonts w:ascii="DejaVu Sans" w:hAnsi="DejaVu Sans" w:eastAsia="DejaVu Sans" w:cs="DejaVu Sans"/>
          <w:b w:val="0"/>
          <w:bCs w:val="0"/>
          <w:i w:val="0"/>
          <w:iCs w:val="0"/>
          <w:sz w:val="24"/>
          <w:szCs w:val="24"/>
          <w:rtl/>
          <w:cs/>
          <w:lang w:val="ar-YE" w:bidi="ar-YE"/>
        </w:rPr>
        <w:t xml:space="preserve"> يختار أعلى أولوية، والرقم الأصغر هنا يعني أولوية أعلى. </w:t>
      </w:r>
      <w:r>
        <w:rPr>
          <w:rFonts w:ascii="DejaVu Sans" w:hAnsi="DejaVu Sans" w:eastAsia="DejaVu Sans" w:cs="DejaVu Sans"/>
          <w:b w:val="0"/>
          <w:bCs w:val="0"/>
          <w:i w:val="0"/>
          <w:iCs w:val="0"/>
          <w:sz w:val="24"/>
          <w:szCs w:val="24"/>
          <w:rtl w:val="0"/>
          <w:cs w:val="0"/>
          <w:lang w:val="en-US"/>
        </w:rPr>
        <w:t>‎Round Robin‎</w:t>
      </w:r>
      <w:r>
        <w:rPr>
          <w:rFonts w:ascii="DejaVu Sans" w:hAnsi="DejaVu Sans" w:eastAsia="DejaVu Sans" w:cs="DejaVu Sans"/>
          <w:b w:val="0"/>
          <w:bCs w:val="0"/>
          <w:i w:val="0"/>
          <w:iCs w:val="0"/>
          <w:sz w:val="24"/>
          <w:szCs w:val="24"/>
          <w:rtl/>
          <w:cs/>
          <w:lang w:val="ar-YE" w:bidi="ar-YE"/>
        </w:rPr>
        <w:t xml:space="preserve"> يوزع المعالج على العمليات في شرائح زمنية ويعيد العملية غير المنتهية إلى آخر الطابور.»</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«يبدأ المعالج بخمول من صفر إلى اثنين، لأن أول عملية تصل عند الزمن اثنين. و </w:t>
      </w:r>
      <w:r>
        <w:rPr>
          <w:rFonts w:ascii="DejaVu Sans" w:hAnsi="DejaVu Sans" w:eastAsia="DejaVu Sans" w:cs="DejaVu Sans"/>
          <w:b w:val="0"/>
          <w:bCs w:val="0"/>
          <w:i w:val="0"/>
          <w:iCs w:val="0"/>
          <w:sz w:val="24"/>
          <w:szCs w:val="24"/>
          <w:rtl w:val="0"/>
          <w:cs w:val="0"/>
          <w:lang w:val="en-US"/>
        </w:rPr>
        <w:t>‎P1‎</w:t>
      </w:r>
      <w:r>
        <w:rPr>
          <w:rFonts w:ascii="DejaVu Sans" w:hAnsi="DejaVu Sans" w:eastAsia="DejaVu Sans" w:cs="DejaVu Sans"/>
          <w:b w:val="0"/>
          <w:bCs w:val="0"/>
          <w:i w:val="0"/>
          <w:iCs w:val="0"/>
          <w:sz w:val="24"/>
          <w:szCs w:val="24"/>
          <w:rtl/>
          <w:cs/>
          <w:lang w:val="ar-YE" w:bidi="ar-YE"/>
        </w:rPr>
        <w:t xml:space="preserve"> تبدأ أولًا في الخوارزميات الأربع لأنها العملية الوحيدة الموجودة وقتها.»</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عند الوصول إلى المقارنة النهائية</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«في هذه العينة، </w:t>
      </w:r>
      <w:r>
        <w:rPr>
          <w:rFonts w:ascii="DejaVu Sans" w:hAnsi="DejaVu Sans" w:eastAsia="DejaVu Sans" w:cs="DejaVu Sans"/>
          <w:b w:val="0"/>
          <w:bCs w:val="0"/>
          <w:i w:val="0"/>
          <w:iCs w:val="0"/>
          <w:sz w:val="24"/>
          <w:szCs w:val="24"/>
          <w:rtl w:val="0"/>
          <w:cs w:val="0"/>
          <w:lang w:val="en-US"/>
        </w:rPr>
        <w:t>‎SJF‎</w:t>
      </w:r>
      <w:r>
        <w:rPr>
          <w:rFonts w:ascii="DejaVu Sans" w:hAnsi="DejaVu Sans" w:eastAsia="DejaVu Sans" w:cs="DejaVu Sans"/>
          <w:b w:val="0"/>
          <w:bCs w:val="0"/>
          <w:i w:val="0"/>
          <w:iCs w:val="0"/>
          <w:sz w:val="24"/>
          <w:szCs w:val="24"/>
          <w:rtl/>
          <w:cs/>
          <w:lang w:val="ar-YE" w:bidi="ar-YE"/>
        </w:rPr>
        <w:t xml:space="preserve"> أعطت أقل متوسط انتظار وهو </w:t>
      </w:r>
      <w:r>
        <w:rPr>
          <w:rFonts w:ascii="DejaVu Sans" w:hAnsi="DejaVu Sans" w:eastAsia="DejaVu Sans" w:cs="DejaVu Sans"/>
          <w:b w:val="0"/>
          <w:bCs w:val="0"/>
          <w:i w:val="0"/>
          <w:iCs w:val="0"/>
          <w:sz w:val="24"/>
          <w:szCs w:val="24"/>
          <w:rtl w:val="0"/>
          <w:cs w:val="0"/>
          <w:lang w:val="en-US"/>
        </w:rPr>
        <w:t>‎5.00‎</w:t>
      </w:r>
      <w:r>
        <w:rPr>
          <w:rFonts w:ascii="DejaVu Sans" w:hAnsi="DejaVu Sans" w:eastAsia="DejaVu Sans" w:cs="DejaVu Sans"/>
          <w:b w:val="0"/>
          <w:bCs w:val="0"/>
          <w:i w:val="0"/>
          <w:iCs w:val="0"/>
          <w:sz w:val="24"/>
          <w:szCs w:val="24"/>
          <w:rtl/>
          <w:cs/>
          <w:lang w:val="ar-YE" w:bidi="ar-YE"/>
        </w:rPr>
        <w:t xml:space="preserve"> ، وأقل متوسط دوران وهو </w:t>
      </w:r>
      <w:r>
        <w:rPr>
          <w:rFonts w:ascii="DejaVu Sans" w:hAnsi="DejaVu Sans" w:eastAsia="DejaVu Sans" w:cs="DejaVu Sans"/>
          <w:b w:val="0"/>
          <w:bCs w:val="0"/>
          <w:i w:val="0"/>
          <w:iCs w:val="0"/>
          <w:sz w:val="24"/>
          <w:szCs w:val="24"/>
          <w:rtl w:val="0"/>
          <w:cs w:val="0"/>
          <w:lang w:val="en-US"/>
        </w:rPr>
        <w:t>‎9.40‎</w:t>
      </w:r>
      <w:r>
        <w:rPr>
          <w:rFonts w:ascii="DejaVu Sans" w:hAnsi="DejaVu Sans" w:eastAsia="DejaVu Sans" w:cs="DejaVu Sans"/>
          <w:b w:val="0"/>
          <w:bCs w:val="0"/>
          <w:i w:val="0"/>
          <w:iCs w:val="0"/>
          <w:sz w:val="24"/>
          <w:szCs w:val="24"/>
          <w:rtl/>
          <w:cs/>
          <w:lang w:val="ar-YE" w:bidi="ar-YE"/>
        </w:rPr>
        <w:t xml:space="preserve">. النتيجة مرتبطة بالعينة والافتراضات. </w:t>
      </w:r>
      <w:r>
        <w:rPr>
          <w:rFonts w:ascii="DejaVu Sans" w:hAnsi="DejaVu Sans" w:eastAsia="DejaVu Sans" w:cs="DejaVu Sans"/>
          <w:b w:val="0"/>
          <w:bCs w:val="0"/>
          <w:i w:val="0"/>
          <w:iCs w:val="0"/>
          <w:sz w:val="24"/>
          <w:szCs w:val="24"/>
          <w:rtl w:val="0"/>
          <w:cs w:val="0"/>
          <w:lang w:val="en-US"/>
        </w:rPr>
        <w:t>‎Round Robin‎</w:t>
      </w:r>
      <w:r>
        <w:rPr>
          <w:rFonts w:ascii="DejaVu Sans" w:hAnsi="DejaVu Sans" w:eastAsia="DejaVu Sans" w:cs="DejaVu Sans"/>
          <w:b w:val="0"/>
          <w:bCs w:val="0"/>
          <w:i w:val="0"/>
          <w:iCs w:val="0"/>
          <w:sz w:val="24"/>
          <w:szCs w:val="24"/>
          <w:rtl/>
          <w:cs/>
          <w:lang w:val="ar-YE" w:bidi="ar-YE"/>
        </w:rPr>
        <w:t xml:space="preserve"> تقدم تناوبًا بين العمليات، لكنها لم تعط أقل انتظار في هذه التجربة.»</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«نسبة استغلال المعالج متساوية هنا لأن إجمالي زمن التنفيذ </w:t>
      </w:r>
      <w:r>
        <w:rPr>
          <w:rFonts w:ascii="DejaVu Sans" w:hAnsi="DejaVu Sans" w:eastAsia="DejaVu Sans" w:cs="DejaVu Sans"/>
          <w:b w:val="0"/>
          <w:bCs w:val="0"/>
          <w:i w:val="0"/>
          <w:iCs w:val="0"/>
          <w:sz w:val="24"/>
          <w:szCs w:val="24"/>
          <w:rtl w:val="0"/>
          <w:cs w:val="0"/>
          <w:lang w:val="en-US"/>
        </w:rPr>
        <w:t>‎22‎</w:t>
      </w:r>
      <w:r>
        <w:rPr>
          <w:rFonts w:ascii="DejaVu Sans" w:hAnsi="DejaVu Sans" w:eastAsia="DejaVu Sans" w:cs="DejaVu Sans"/>
          <w:b w:val="0"/>
          <w:bCs w:val="0"/>
          <w:i w:val="0"/>
          <w:iCs w:val="0"/>
          <w:sz w:val="24"/>
          <w:szCs w:val="24"/>
          <w:rtl/>
          <w:cs/>
          <w:lang w:val="ar-YE" w:bidi="ar-YE"/>
        </w:rPr>
        <w:t xml:space="preserve"> ، والخمول وحدتان فقط، والزمن الكلي </w:t>
      </w:r>
      <w:r>
        <w:rPr>
          <w:rFonts w:ascii="DejaVu Sans" w:hAnsi="DejaVu Sans" w:eastAsia="DejaVu Sans" w:cs="DejaVu Sans"/>
          <w:b w:val="0"/>
          <w:bCs w:val="0"/>
          <w:i w:val="0"/>
          <w:iCs w:val="0"/>
          <w:sz w:val="24"/>
          <w:szCs w:val="24"/>
          <w:rtl w:val="0"/>
          <w:cs w:val="0"/>
          <w:lang w:val="en-US"/>
        </w:rPr>
        <w:t>‎24‎</w:t>
      </w:r>
      <w:r>
        <w:rPr>
          <w:rFonts w:ascii="DejaVu Sans" w:hAnsi="DejaVu Sans" w:eastAsia="DejaVu Sans" w:cs="DejaVu Sans"/>
          <w:b w:val="0"/>
          <w:bCs w:val="0"/>
          <w:i w:val="0"/>
          <w:iCs w:val="0"/>
          <w:sz w:val="24"/>
          <w:szCs w:val="24"/>
          <w:rtl/>
          <w:cs/>
          <w:lang w:val="ar-YE" w:bidi="ar-YE"/>
        </w:rPr>
        <w:t xml:space="preserve"> ، وتكلفة تبديل السياق مفترضة بصفر.»</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عند فتح هياكل البيانات والختام</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«الطابور الدائري مستخدم في </w:t>
      </w:r>
      <w:r>
        <w:rPr>
          <w:rFonts w:ascii="DejaVu Sans" w:hAnsi="DejaVu Sans" w:eastAsia="DejaVu Sans" w:cs="DejaVu Sans"/>
          <w:b w:val="0"/>
          <w:bCs w:val="0"/>
          <w:i w:val="0"/>
          <w:iCs w:val="0"/>
          <w:sz w:val="24"/>
          <w:szCs w:val="24"/>
          <w:rtl w:val="0"/>
          <w:cs w:val="0"/>
          <w:lang w:val="en-US"/>
        </w:rPr>
        <w:t>‎FCFS‎</w:t>
      </w:r>
      <w:r>
        <w:rPr>
          <w:rFonts w:ascii="DejaVu Sans" w:hAnsi="DejaVu Sans" w:eastAsia="DejaVu Sans" w:cs="DejaVu Sans"/>
          <w:b w:val="0"/>
          <w:bCs w:val="0"/>
          <w:i w:val="0"/>
          <w:iCs w:val="0"/>
          <w:sz w:val="24"/>
          <w:szCs w:val="24"/>
          <w:rtl/>
          <w:cs/>
          <w:lang w:val="ar-YE" w:bidi="ar-YE"/>
        </w:rPr>
        <w:t xml:space="preserve"> و </w:t>
      </w:r>
      <w:r>
        <w:rPr>
          <w:rFonts w:ascii="DejaVu Sans" w:hAnsi="DejaVu Sans" w:eastAsia="DejaVu Sans" w:cs="DejaVu Sans"/>
          <w:b w:val="0"/>
          <w:bCs w:val="0"/>
          <w:i w:val="0"/>
          <w:iCs w:val="0"/>
          <w:sz w:val="24"/>
          <w:szCs w:val="24"/>
          <w:rtl w:val="0"/>
          <w:cs w:val="0"/>
          <w:lang w:val="en-US"/>
        </w:rPr>
        <w:t>‎Round Robin‎</w:t>
      </w:r>
      <w:r>
        <w:rPr>
          <w:rFonts w:ascii="DejaVu Sans" w:hAnsi="DejaVu Sans" w:eastAsia="DejaVu Sans" w:cs="DejaVu Sans"/>
          <w:b w:val="0"/>
          <w:bCs w:val="0"/>
          <w:i w:val="0"/>
          <w:iCs w:val="0"/>
          <w:sz w:val="24"/>
          <w:szCs w:val="24"/>
          <w:rtl/>
          <w:cs/>
          <w:lang w:val="ar-YE" w:bidi="ar-YE"/>
        </w:rPr>
        <w:t xml:space="preserve">. و </w:t>
      </w:r>
      <w:r>
        <w:rPr>
          <w:rFonts w:ascii="DejaVu Sans" w:hAnsi="DejaVu Sans" w:eastAsia="DejaVu Sans" w:cs="DejaVu Sans"/>
          <w:b w:val="0"/>
          <w:bCs w:val="0"/>
          <w:i w:val="0"/>
          <w:iCs w:val="0"/>
          <w:sz w:val="24"/>
          <w:szCs w:val="24"/>
          <w:rtl w:val="0"/>
          <w:cs w:val="0"/>
          <w:lang w:val="en-US"/>
        </w:rPr>
        <w:t>‎Min-Heap‎</w:t>
      </w:r>
      <w:r>
        <w:rPr>
          <w:rFonts w:ascii="DejaVu Sans" w:hAnsi="DejaVu Sans" w:eastAsia="DejaVu Sans" w:cs="DejaVu Sans"/>
          <w:b w:val="0"/>
          <w:bCs w:val="0"/>
          <w:i w:val="0"/>
          <w:iCs w:val="0"/>
          <w:sz w:val="24"/>
          <w:szCs w:val="24"/>
          <w:rtl/>
          <w:cs/>
          <w:lang w:val="ar-YE" w:bidi="ar-YE"/>
        </w:rPr>
        <w:t xml:space="preserve"> مستخدمة كطابور أولوية في </w:t>
      </w:r>
      <w:r>
        <w:rPr>
          <w:rFonts w:ascii="DejaVu Sans" w:hAnsi="DejaVu Sans" w:eastAsia="DejaVu Sans" w:cs="DejaVu Sans"/>
          <w:b w:val="0"/>
          <w:bCs w:val="0"/>
          <w:i w:val="0"/>
          <w:iCs w:val="0"/>
          <w:sz w:val="24"/>
          <w:szCs w:val="24"/>
          <w:rtl w:val="0"/>
          <w:cs w:val="0"/>
          <w:lang w:val="en-US"/>
        </w:rPr>
        <w:t>‎SJF‎</w:t>
      </w:r>
      <w:r>
        <w:rPr>
          <w:rFonts w:ascii="DejaVu Sans" w:hAnsi="DejaVu Sans" w:eastAsia="DejaVu Sans" w:cs="DejaVu Sans"/>
          <w:b w:val="0"/>
          <w:bCs w:val="0"/>
          <w:i w:val="0"/>
          <w:iCs w:val="0"/>
          <w:sz w:val="24"/>
          <w:szCs w:val="24"/>
          <w:rtl/>
          <w:cs/>
          <w:lang w:val="ar-YE" w:bidi="ar-YE"/>
        </w:rPr>
        <w:t xml:space="preserve"> و </w:t>
      </w:r>
      <w:r>
        <w:rPr>
          <w:rFonts w:ascii="DejaVu Sans" w:hAnsi="DejaVu Sans" w:eastAsia="DejaVu Sans" w:cs="DejaVu Sans"/>
          <w:b w:val="0"/>
          <w:bCs w:val="0"/>
          <w:i w:val="0"/>
          <w:iCs w:val="0"/>
          <w:sz w:val="24"/>
          <w:szCs w:val="24"/>
          <w:rtl w:val="0"/>
          <w:cs w:val="0"/>
          <w:lang w:val="en-US"/>
        </w:rPr>
        <w:t>‎Priority‎</w:t>
      </w:r>
      <w:r>
        <w:rPr>
          <w:rFonts w:ascii="DejaVu Sans" w:hAnsi="DejaVu Sans" w:eastAsia="DejaVu Sans" w:cs="DejaVu Sans"/>
          <w:b w:val="0"/>
          <w:bCs w:val="0"/>
          <w:i w:val="0"/>
          <w:iCs w:val="0"/>
          <w:sz w:val="24"/>
          <w:szCs w:val="24"/>
          <w:rtl/>
          <w:cs/>
          <w:lang w:val="ar-YE" w:bidi="ar-YE"/>
        </w:rPr>
        <w:t>. القائمة المرتبطة تحفظ العمليات الأصلية، والمصفوفات تحفظ البيانات والنتائج، والمكدس يعرض سجل التنفيذ بالعكس.»</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«ملفات المشروع والتقرير ودليل التشغيل موجودة في المستودع. ويمكن تطوير المحاكاة لاحقًا بإضافة تكلفة تبديل السياق وخوارزميات أخرى.»</w:t>
      </w:r>
    </w:p>
    <w:p>
      <w:pPr>
        <w:bidi w:val="1"/>
        <w:jc w:val="start"/>
      </w:pPr>
      <w:hyperlink r:id="rId10">
        <w:r>
          <w:rPr>
            <w:color w:val="155A82"/>
            <w:u w:val="single"/>
          </w:rPr>
          <w:t>فتح مستودع المشروع على GitHub</w:t>
        </w:r>
      </w:hyperlink>
    </w:p>
    <w:p>
      <w:r>
        <w:br w:type="page"/>
      </w:r>
    </w:p>
    <w:p>
      <w:pPr>
        <w:pStyle w:val="Heading1"/>
        <w:keepNext/>
        <w:bidi w:val="1"/>
        <w:spacing w:before="0" w:after="120" w:line="281" w:lineRule="auto"/>
        <w:jc w:val="start"/>
      </w:pPr>
      <w:r>
        <w:rPr>
          <w:rFonts w:ascii="DejaVu Sans" w:hAnsi="DejaVu Sans" w:eastAsia="DejaVu Sans" w:cs="DejaVu Sans"/>
          <w:b/>
          <w:bCs/>
          <w:i w:val="0"/>
          <w:iCs w:val="0"/>
          <w:sz w:val="34"/>
          <w:szCs w:val="34"/>
          <w:rtl/>
          <w:cs/>
          <w:lang w:val="ar-YE" w:bidi="ar-YE"/>
        </w:rPr>
        <w:t>قراءة العينة والنتائج بسهولة</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الزمن في المحاكاة وحدات افتراضية متسقة، وليس زمن التنفيذ الحقيقي الذي يقيسه الجهاز. الرقم الأصغر في عمود الأولوية يعني أولوية أعلى.</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1701"/>
        <w:gridCol w:w="2665"/>
        <w:gridCol w:w="2665"/>
        <w:gridCol w:w="2721"/>
      </w:tblGrid>
      <w:tr>
        <w:trPr>
          <w:cantSplit/>
          <w:tblHeader/>
        </w:trPr>
        <w:tc>
          <w:tcPr>
            <w:tcW w:type="dxa" w:w="1701"/>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العملية</w:t>
            </w:r>
          </w:p>
        </w:tc>
        <w:tc>
          <w:tcPr>
            <w:tcW w:type="dxa" w:w="2665"/>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 xml:space="preserve">الوصول </w:t>
            </w:r>
            <w:r>
              <w:rPr>
                <w:rFonts w:ascii="DejaVu Sans" w:hAnsi="DejaVu Sans" w:eastAsia="DejaVu Sans" w:cs="DejaVu Sans"/>
                <w:b/>
                <w:bCs w:val="0"/>
                <w:i w:val="0"/>
                <w:iCs w:val="0"/>
                <w:color w:val="000000"/>
                <w:sz w:val="22"/>
                <w:szCs w:val="22"/>
                <w:rtl w:val="0"/>
                <w:cs w:val="0"/>
                <w:lang w:val="en-US"/>
              </w:rPr>
              <w:t>‎AT‎</w:t>
            </w:r>
          </w:p>
        </w:tc>
        <w:tc>
          <w:tcPr>
            <w:tcW w:type="dxa" w:w="2665"/>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 xml:space="preserve">التنفيذ </w:t>
            </w:r>
            <w:r>
              <w:rPr>
                <w:rFonts w:ascii="DejaVu Sans" w:hAnsi="DejaVu Sans" w:eastAsia="DejaVu Sans" w:cs="DejaVu Sans"/>
                <w:b/>
                <w:bCs w:val="0"/>
                <w:i w:val="0"/>
                <w:iCs w:val="0"/>
                <w:color w:val="000000"/>
                <w:sz w:val="22"/>
                <w:szCs w:val="22"/>
                <w:rtl w:val="0"/>
                <w:cs w:val="0"/>
                <w:lang w:val="en-US"/>
              </w:rPr>
              <w:t>‎BT‎</w:t>
            </w:r>
          </w:p>
        </w:tc>
        <w:tc>
          <w:tcPr>
            <w:tcW w:type="dxa" w:w="2721"/>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الأولوية</w:t>
            </w:r>
          </w:p>
        </w:tc>
      </w:tr>
      <w:tr>
        <w:trPr>
          <w:cantSplit/>
        </w:trPr>
        <w:tc>
          <w:tcPr>
            <w:tcW w:type="dxa" w:w="1701"/>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P1</w:t>
            </w:r>
          </w:p>
        </w:tc>
        <w:tc>
          <w:tcPr>
            <w:tcW w:type="dxa" w:w="2665"/>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2</w:t>
            </w:r>
          </w:p>
        </w:tc>
        <w:tc>
          <w:tcPr>
            <w:tcW w:type="dxa" w:w="2665"/>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5</w:t>
            </w:r>
          </w:p>
        </w:tc>
        <w:tc>
          <w:tcPr>
            <w:tcW w:type="dxa" w:w="2721"/>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3</w:t>
            </w:r>
          </w:p>
        </w:tc>
      </w:tr>
      <w:tr>
        <w:trPr>
          <w:cantSplit/>
        </w:trPr>
        <w:tc>
          <w:tcPr>
            <w:tcW w:type="dxa" w:w="1701"/>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P2</w:t>
            </w:r>
          </w:p>
        </w:tc>
        <w:tc>
          <w:tcPr>
            <w:tcW w:type="dxa" w:w="2665"/>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3</w:t>
            </w:r>
          </w:p>
        </w:tc>
        <w:tc>
          <w:tcPr>
            <w:tcW w:type="dxa" w:w="2665"/>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2</w:t>
            </w:r>
          </w:p>
        </w:tc>
        <w:tc>
          <w:tcPr>
            <w:tcW w:type="dxa" w:w="2721"/>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1</w:t>
            </w:r>
          </w:p>
        </w:tc>
      </w:tr>
      <w:tr>
        <w:trPr>
          <w:cantSplit/>
        </w:trPr>
        <w:tc>
          <w:tcPr>
            <w:tcW w:type="dxa" w:w="1701"/>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P3</w:t>
            </w:r>
          </w:p>
        </w:tc>
        <w:tc>
          <w:tcPr>
            <w:tcW w:type="dxa" w:w="2665"/>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4</w:t>
            </w:r>
          </w:p>
        </w:tc>
        <w:tc>
          <w:tcPr>
            <w:tcW w:type="dxa" w:w="2665"/>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8</w:t>
            </w:r>
          </w:p>
        </w:tc>
        <w:tc>
          <w:tcPr>
            <w:tcW w:type="dxa" w:w="2721"/>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4</w:t>
            </w:r>
          </w:p>
        </w:tc>
      </w:tr>
      <w:tr>
        <w:trPr>
          <w:cantSplit/>
        </w:trPr>
        <w:tc>
          <w:tcPr>
            <w:tcW w:type="dxa" w:w="1701"/>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P4</w:t>
            </w:r>
          </w:p>
        </w:tc>
        <w:tc>
          <w:tcPr>
            <w:tcW w:type="dxa" w:w="2665"/>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5</w:t>
            </w:r>
          </w:p>
        </w:tc>
        <w:tc>
          <w:tcPr>
            <w:tcW w:type="dxa" w:w="2665"/>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3</w:t>
            </w:r>
          </w:p>
        </w:tc>
        <w:tc>
          <w:tcPr>
            <w:tcW w:type="dxa" w:w="2721"/>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2</w:t>
            </w:r>
          </w:p>
        </w:tc>
      </w:tr>
      <w:tr>
        <w:trPr>
          <w:cantSplit/>
        </w:trPr>
        <w:tc>
          <w:tcPr>
            <w:tcW w:type="dxa" w:w="1701"/>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P5</w:t>
            </w:r>
          </w:p>
        </w:tc>
        <w:tc>
          <w:tcPr>
            <w:tcW w:type="dxa" w:w="2665"/>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7</w:t>
            </w:r>
          </w:p>
        </w:tc>
        <w:tc>
          <w:tcPr>
            <w:tcW w:type="dxa" w:w="2665"/>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4</w:t>
            </w:r>
          </w:p>
        </w:tc>
        <w:tc>
          <w:tcPr>
            <w:tcW w:type="dxa" w:w="2721"/>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1</w:t>
            </w:r>
          </w:p>
        </w:tc>
      </w:tr>
    </w:tbl>
    <w:p>
      <w:pPr>
        <w:keepNext w:val="0"/>
        <w:bidi w:val="1"/>
        <w:spacing w:before="0" w:after="60" w:line="281" w:lineRule="auto"/>
        <w:jc w:val="start"/>
      </w:pPr>
      <w:r>
        <w:rPr>
          <w:rFonts w:ascii="DejaVu Sans" w:hAnsi="DejaVu Sans" w:eastAsia="DejaVu Sans" w:cs="DejaVu Sans"/>
          <w:b w:val="0"/>
          <w:bCs w:val="0"/>
          <w:i w:val="0"/>
          <w:iCs w:val="0"/>
          <w:sz w:val="4"/>
          <w:szCs w:val="4"/>
          <w:rtl/>
          <w:cs/>
          <w:lang w:val="ar-YE" w:bidi="ar-YE"/>
        </w:rPr>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ترتيب التنفيذ في الخوارزميات الثلاث غير المستبقة</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2268"/>
        <w:gridCol w:w="7483"/>
      </w:tblGrid>
      <w:tr>
        <w:trPr>
          <w:cantSplit/>
          <w:tblHeader/>
        </w:trPr>
        <w:tc>
          <w:tcPr>
            <w:tcW w:type="dxa" w:w="2268"/>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الخوارزمية</w:t>
            </w:r>
          </w:p>
        </w:tc>
        <w:tc>
          <w:tcPr>
            <w:tcW w:type="dxa" w:w="7483"/>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ترتيب التنفيذ</w:t>
            </w:r>
          </w:p>
        </w:tc>
      </w:tr>
      <w:tr>
        <w:trPr>
          <w:cantSplit/>
        </w:trPr>
        <w:tc>
          <w:tcPr>
            <w:tcW w:type="dxa" w:w="2268"/>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FCFS</w:t>
            </w:r>
          </w:p>
        </w:tc>
        <w:tc>
          <w:tcPr>
            <w:tcW w:type="dxa" w:w="7483"/>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P1 → P2 → P3 → P4 → P5</w:t>
            </w:r>
          </w:p>
        </w:tc>
      </w:tr>
      <w:tr>
        <w:trPr>
          <w:cantSplit/>
        </w:trPr>
        <w:tc>
          <w:tcPr>
            <w:tcW w:type="dxa" w:w="2268"/>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SJF</w:t>
            </w:r>
          </w:p>
        </w:tc>
        <w:tc>
          <w:tcPr>
            <w:tcW w:type="dxa" w:w="7483"/>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P1 → P2 → P4 → P5 → P3</w:t>
            </w:r>
          </w:p>
        </w:tc>
      </w:tr>
      <w:tr>
        <w:trPr>
          <w:cantSplit/>
        </w:trPr>
        <w:tc>
          <w:tcPr>
            <w:tcW w:type="dxa" w:w="2268"/>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Priority</w:t>
            </w:r>
          </w:p>
        </w:tc>
        <w:tc>
          <w:tcPr>
            <w:tcW w:type="dxa" w:w="7483"/>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P1 → P2 → P5 → P4 → P3</w:t>
            </w:r>
          </w:p>
        </w:tc>
      </w:tr>
    </w:tbl>
    <w:p>
      <w:pPr>
        <w:keepNext w:val="0"/>
        <w:bidi w:val="1"/>
        <w:spacing w:before="0" w:after="60" w:line="281" w:lineRule="auto"/>
        <w:jc w:val="start"/>
      </w:pPr>
      <w:r>
        <w:rPr>
          <w:rFonts w:ascii="DejaVu Sans" w:hAnsi="DejaVu Sans" w:eastAsia="DejaVu Sans" w:cs="DejaVu Sans"/>
          <w:b w:val="0"/>
          <w:bCs w:val="0"/>
          <w:i w:val="0"/>
          <w:iCs w:val="0"/>
          <w:sz w:val="4"/>
          <w:szCs w:val="4"/>
          <w:rtl/>
          <w:cs/>
          <w:lang w:val="ar-YE" w:bidi="ar-YE"/>
        </w:rPr>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بعد انتهاء </w:t>
      </w:r>
      <w:r>
        <w:rPr>
          <w:rFonts w:ascii="DejaVu Sans" w:hAnsi="DejaVu Sans" w:eastAsia="DejaVu Sans" w:cs="DejaVu Sans"/>
          <w:b w:val="0"/>
          <w:bCs w:val="0"/>
          <w:i w:val="0"/>
          <w:iCs w:val="0"/>
          <w:sz w:val="24"/>
          <w:szCs w:val="24"/>
          <w:rtl w:val="0"/>
          <w:cs w:val="0"/>
          <w:lang w:val="en-US"/>
        </w:rPr>
        <w:t>‎P2‎</w:t>
      </w:r>
      <w:r>
        <w:rPr>
          <w:rFonts w:ascii="DejaVu Sans" w:hAnsi="DejaVu Sans" w:eastAsia="DejaVu Sans" w:cs="DejaVu Sans"/>
          <w:b w:val="0"/>
          <w:bCs w:val="0"/>
          <w:i w:val="0"/>
          <w:iCs w:val="0"/>
          <w:sz w:val="24"/>
          <w:szCs w:val="24"/>
          <w:rtl/>
          <w:cs/>
          <w:lang w:val="ar-YE" w:bidi="ar-YE"/>
        </w:rPr>
        <w:t xml:space="preserve"> عند الزمن </w:t>
      </w:r>
      <w:r>
        <w:rPr>
          <w:rFonts w:ascii="DejaVu Sans" w:hAnsi="DejaVu Sans" w:eastAsia="DejaVu Sans" w:cs="DejaVu Sans"/>
          <w:b w:val="0"/>
          <w:bCs w:val="0"/>
          <w:i w:val="0"/>
          <w:iCs w:val="0"/>
          <w:sz w:val="24"/>
          <w:szCs w:val="24"/>
          <w:rtl w:val="0"/>
          <w:cs w:val="0"/>
          <w:lang w:val="en-US"/>
        </w:rPr>
        <w:t>‎9‎</w:t>
      </w:r>
      <w:r>
        <w:rPr>
          <w:rFonts w:ascii="DejaVu Sans" w:hAnsi="DejaVu Sans" w:eastAsia="DejaVu Sans" w:cs="DejaVu Sans"/>
          <w:b w:val="0"/>
          <w:bCs w:val="0"/>
          <w:i w:val="0"/>
          <w:iCs w:val="0"/>
          <w:sz w:val="24"/>
          <w:szCs w:val="24"/>
          <w:rtl/>
          <w:cs/>
          <w:lang w:val="ar-YE" w:bidi="ar-YE"/>
        </w:rPr>
        <w:t xml:space="preserve"> يظهر الفرق بوضوح: </w:t>
      </w:r>
      <w:r>
        <w:rPr>
          <w:rFonts w:ascii="DejaVu Sans" w:hAnsi="DejaVu Sans" w:eastAsia="DejaVu Sans" w:cs="DejaVu Sans"/>
          <w:b w:val="0"/>
          <w:bCs w:val="0"/>
          <w:i w:val="0"/>
          <w:iCs w:val="0"/>
          <w:sz w:val="24"/>
          <w:szCs w:val="24"/>
          <w:rtl w:val="0"/>
          <w:cs w:val="0"/>
          <w:lang w:val="en-US"/>
        </w:rPr>
        <w:t>‎FCFS‎</w:t>
      </w:r>
      <w:r>
        <w:rPr>
          <w:rFonts w:ascii="DejaVu Sans" w:hAnsi="DejaVu Sans" w:eastAsia="DejaVu Sans" w:cs="DejaVu Sans"/>
          <w:b w:val="0"/>
          <w:bCs w:val="0"/>
          <w:i w:val="0"/>
          <w:iCs w:val="0"/>
          <w:sz w:val="24"/>
          <w:szCs w:val="24"/>
          <w:rtl/>
          <w:cs/>
          <w:lang w:val="ar-YE" w:bidi="ar-YE"/>
        </w:rPr>
        <w:t xml:space="preserve"> تختار </w:t>
      </w:r>
      <w:r>
        <w:rPr>
          <w:rFonts w:ascii="DejaVu Sans" w:hAnsi="DejaVu Sans" w:eastAsia="DejaVu Sans" w:cs="DejaVu Sans"/>
          <w:b w:val="0"/>
          <w:bCs w:val="0"/>
          <w:i w:val="0"/>
          <w:iCs w:val="0"/>
          <w:sz w:val="24"/>
          <w:szCs w:val="24"/>
          <w:rtl w:val="0"/>
          <w:cs w:val="0"/>
          <w:lang w:val="en-US"/>
        </w:rPr>
        <w:t>‎P3‎</w:t>
      </w:r>
      <w:r>
        <w:rPr>
          <w:rFonts w:ascii="DejaVu Sans" w:hAnsi="DejaVu Sans" w:eastAsia="DejaVu Sans" w:cs="DejaVu Sans"/>
          <w:b w:val="0"/>
          <w:bCs w:val="0"/>
          <w:i w:val="0"/>
          <w:iCs w:val="0"/>
          <w:sz w:val="24"/>
          <w:szCs w:val="24"/>
          <w:rtl/>
          <w:cs/>
          <w:lang w:val="ar-YE" w:bidi="ar-YE"/>
        </w:rPr>
        <w:t xml:space="preserve"> لأنها الأسبق وصولًا بين المنتظرين، و </w:t>
      </w:r>
      <w:r>
        <w:rPr>
          <w:rFonts w:ascii="DejaVu Sans" w:hAnsi="DejaVu Sans" w:eastAsia="DejaVu Sans" w:cs="DejaVu Sans"/>
          <w:b w:val="0"/>
          <w:bCs w:val="0"/>
          <w:i w:val="0"/>
          <w:iCs w:val="0"/>
          <w:sz w:val="24"/>
          <w:szCs w:val="24"/>
          <w:rtl w:val="0"/>
          <w:cs w:val="0"/>
          <w:lang w:val="en-US"/>
        </w:rPr>
        <w:t>‎SJF‎</w:t>
      </w:r>
      <w:r>
        <w:rPr>
          <w:rFonts w:ascii="DejaVu Sans" w:hAnsi="DejaVu Sans" w:eastAsia="DejaVu Sans" w:cs="DejaVu Sans"/>
          <w:b w:val="0"/>
          <w:bCs w:val="0"/>
          <w:i w:val="0"/>
          <w:iCs w:val="0"/>
          <w:sz w:val="24"/>
          <w:szCs w:val="24"/>
          <w:rtl/>
          <w:cs/>
          <w:lang w:val="ar-YE" w:bidi="ar-YE"/>
        </w:rPr>
        <w:t xml:space="preserve"> تختار </w:t>
      </w:r>
      <w:r>
        <w:rPr>
          <w:rFonts w:ascii="DejaVu Sans" w:hAnsi="DejaVu Sans" w:eastAsia="DejaVu Sans" w:cs="DejaVu Sans"/>
          <w:b w:val="0"/>
          <w:bCs w:val="0"/>
          <w:i w:val="0"/>
          <w:iCs w:val="0"/>
          <w:sz w:val="24"/>
          <w:szCs w:val="24"/>
          <w:rtl w:val="0"/>
          <w:cs w:val="0"/>
          <w:lang w:val="en-US"/>
        </w:rPr>
        <w:t>‎P4‎</w:t>
      </w:r>
      <w:r>
        <w:rPr>
          <w:rFonts w:ascii="DejaVu Sans" w:hAnsi="DejaVu Sans" w:eastAsia="DejaVu Sans" w:cs="DejaVu Sans"/>
          <w:b w:val="0"/>
          <w:bCs w:val="0"/>
          <w:i w:val="0"/>
          <w:iCs w:val="0"/>
          <w:sz w:val="24"/>
          <w:szCs w:val="24"/>
          <w:rtl/>
          <w:cs/>
          <w:lang w:val="ar-YE" w:bidi="ar-YE"/>
        </w:rPr>
        <w:t xml:space="preserve"> لأن زمن تنفيذها </w:t>
      </w:r>
      <w:r>
        <w:rPr>
          <w:rFonts w:ascii="DejaVu Sans" w:hAnsi="DejaVu Sans" w:eastAsia="DejaVu Sans" w:cs="DejaVu Sans"/>
          <w:b w:val="0"/>
          <w:bCs w:val="0"/>
          <w:i w:val="0"/>
          <w:iCs w:val="0"/>
          <w:sz w:val="24"/>
          <w:szCs w:val="24"/>
          <w:rtl w:val="0"/>
          <w:cs w:val="0"/>
          <w:lang w:val="en-US"/>
        </w:rPr>
        <w:t>‎3‎</w:t>
      </w:r>
      <w:r>
        <w:rPr>
          <w:rFonts w:ascii="DejaVu Sans" w:hAnsi="DejaVu Sans" w:eastAsia="DejaVu Sans" w:cs="DejaVu Sans"/>
          <w:b w:val="0"/>
          <w:bCs w:val="0"/>
          <w:i w:val="0"/>
          <w:iCs w:val="0"/>
          <w:sz w:val="24"/>
          <w:szCs w:val="24"/>
          <w:rtl/>
          <w:cs/>
          <w:lang w:val="ar-YE" w:bidi="ar-YE"/>
        </w:rPr>
        <w:t xml:space="preserve"> وهو الأقصر، و </w:t>
      </w:r>
      <w:r>
        <w:rPr>
          <w:rFonts w:ascii="DejaVu Sans" w:hAnsi="DejaVu Sans" w:eastAsia="DejaVu Sans" w:cs="DejaVu Sans"/>
          <w:b w:val="0"/>
          <w:bCs w:val="0"/>
          <w:i w:val="0"/>
          <w:iCs w:val="0"/>
          <w:sz w:val="24"/>
          <w:szCs w:val="24"/>
          <w:rtl w:val="0"/>
          <w:cs w:val="0"/>
          <w:lang w:val="en-US"/>
        </w:rPr>
        <w:t>‎Priority‎</w:t>
      </w:r>
      <w:r>
        <w:rPr>
          <w:rFonts w:ascii="DejaVu Sans" w:hAnsi="DejaVu Sans" w:eastAsia="DejaVu Sans" w:cs="DejaVu Sans"/>
          <w:b w:val="0"/>
          <w:bCs w:val="0"/>
          <w:i w:val="0"/>
          <w:iCs w:val="0"/>
          <w:sz w:val="24"/>
          <w:szCs w:val="24"/>
          <w:rtl/>
          <w:cs/>
          <w:lang w:val="ar-YE" w:bidi="ar-YE"/>
        </w:rPr>
        <w:t xml:space="preserve"> تختار </w:t>
      </w:r>
      <w:r>
        <w:rPr>
          <w:rFonts w:ascii="DejaVu Sans" w:hAnsi="DejaVu Sans" w:eastAsia="DejaVu Sans" w:cs="DejaVu Sans"/>
          <w:b w:val="0"/>
          <w:bCs w:val="0"/>
          <w:i w:val="0"/>
          <w:iCs w:val="0"/>
          <w:sz w:val="24"/>
          <w:szCs w:val="24"/>
          <w:rtl w:val="0"/>
          <w:cs w:val="0"/>
          <w:lang w:val="en-US"/>
        </w:rPr>
        <w:t>‎P5‎</w:t>
      </w:r>
      <w:r>
        <w:rPr>
          <w:rFonts w:ascii="DejaVu Sans" w:hAnsi="DejaVu Sans" w:eastAsia="DejaVu Sans" w:cs="DejaVu Sans"/>
          <w:b w:val="0"/>
          <w:bCs w:val="0"/>
          <w:i w:val="0"/>
          <w:iCs w:val="0"/>
          <w:sz w:val="24"/>
          <w:szCs w:val="24"/>
          <w:rtl/>
          <w:cs/>
          <w:lang w:val="ar-YE" w:bidi="ar-YE"/>
        </w:rPr>
        <w:t xml:space="preserve"> لأن أولويتها </w:t>
      </w:r>
      <w:r>
        <w:rPr>
          <w:rFonts w:ascii="DejaVu Sans" w:hAnsi="DejaVu Sans" w:eastAsia="DejaVu Sans" w:cs="DejaVu Sans"/>
          <w:b w:val="0"/>
          <w:bCs w:val="0"/>
          <w:i w:val="0"/>
          <w:iCs w:val="0"/>
          <w:sz w:val="24"/>
          <w:szCs w:val="24"/>
          <w:rtl w:val="0"/>
          <w:cs w:val="0"/>
          <w:lang w:val="en-US"/>
        </w:rPr>
        <w:t>‎1‎</w:t>
      </w:r>
      <w:r>
        <w:rPr>
          <w:rFonts w:ascii="DejaVu Sans" w:hAnsi="DejaVu Sans" w:eastAsia="DejaVu Sans" w:cs="DejaVu Sans"/>
          <w:b w:val="0"/>
          <w:bCs w:val="0"/>
          <w:i w:val="0"/>
          <w:iCs w:val="0"/>
          <w:sz w:val="24"/>
          <w:szCs w:val="24"/>
          <w:rtl/>
          <w:cs/>
          <w:lang w:val="ar-YE" w:bidi="ar-YE"/>
        </w:rPr>
        <w:t xml:space="preserve"> وهي الأعلى.</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 xml:space="preserve">مثال سريع على </w:t>
      </w:r>
      <w:r>
        <w:rPr>
          <w:rFonts w:ascii="DejaVu Sans" w:hAnsi="DejaVu Sans" w:eastAsia="DejaVu Sans" w:cs="DejaVu Sans"/>
          <w:b/>
          <w:bCs w:val="0"/>
          <w:i w:val="0"/>
          <w:iCs w:val="0"/>
          <w:sz w:val="26"/>
          <w:szCs w:val="26"/>
          <w:rtl w:val="0"/>
          <w:cs w:val="0"/>
          <w:lang w:val="en-US"/>
        </w:rPr>
        <w:t>‎Round Robin‎</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تعمل </w:t>
      </w:r>
      <w:r>
        <w:rPr>
          <w:rFonts w:ascii="DejaVu Sans" w:hAnsi="DejaVu Sans" w:eastAsia="DejaVu Sans" w:cs="DejaVu Sans"/>
          <w:b w:val="0"/>
          <w:bCs w:val="0"/>
          <w:i w:val="0"/>
          <w:iCs w:val="0"/>
          <w:sz w:val="24"/>
          <w:szCs w:val="24"/>
          <w:rtl w:val="0"/>
          <w:cs w:val="0"/>
          <w:lang w:val="en-US"/>
        </w:rPr>
        <w:t>‎P1‎</w:t>
      </w:r>
      <w:r>
        <w:rPr>
          <w:rFonts w:ascii="DejaVu Sans" w:hAnsi="DejaVu Sans" w:eastAsia="DejaVu Sans" w:cs="DejaVu Sans"/>
          <w:b w:val="0"/>
          <w:bCs w:val="0"/>
          <w:i w:val="0"/>
          <w:iCs w:val="0"/>
          <w:sz w:val="24"/>
          <w:szCs w:val="24"/>
          <w:rtl/>
          <w:cs/>
          <w:lang w:val="ar-YE" w:bidi="ar-YE"/>
        </w:rPr>
        <w:t xml:space="preserve"> من </w:t>
      </w:r>
      <w:r>
        <w:rPr>
          <w:rFonts w:ascii="DejaVu Sans" w:hAnsi="DejaVu Sans" w:eastAsia="DejaVu Sans" w:cs="DejaVu Sans"/>
          <w:b w:val="0"/>
          <w:bCs w:val="0"/>
          <w:i w:val="0"/>
          <w:iCs w:val="0"/>
          <w:sz w:val="24"/>
          <w:szCs w:val="24"/>
          <w:rtl w:val="0"/>
          <w:cs w:val="0"/>
          <w:lang w:val="en-US"/>
        </w:rPr>
        <w:t>‎2‎</w:t>
      </w:r>
      <w:r>
        <w:rPr>
          <w:rFonts w:ascii="DejaVu Sans" w:hAnsi="DejaVu Sans" w:eastAsia="DejaVu Sans" w:cs="DejaVu Sans"/>
          <w:b w:val="0"/>
          <w:bCs w:val="0"/>
          <w:i w:val="0"/>
          <w:iCs w:val="0"/>
          <w:sz w:val="24"/>
          <w:szCs w:val="24"/>
          <w:rtl/>
          <w:cs/>
          <w:lang w:val="ar-YE" w:bidi="ar-YE"/>
        </w:rPr>
        <w:t xml:space="preserve"> إلى </w:t>
      </w:r>
      <w:r>
        <w:rPr>
          <w:rFonts w:ascii="DejaVu Sans" w:hAnsi="DejaVu Sans" w:eastAsia="DejaVu Sans" w:cs="DejaVu Sans"/>
          <w:b w:val="0"/>
          <w:bCs w:val="0"/>
          <w:i w:val="0"/>
          <w:iCs w:val="0"/>
          <w:sz w:val="24"/>
          <w:szCs w:val="24"/>
          <w:rtl w:val="0"/>
          <w:cs w:val="0"/>
          <w:lang w:val="en-US"/>
        </w:rPr>
        <w:t>‎4‎</w:t>
      </w:r>
      <w:r>
        <w:rPr>
          <w:rFonts w:ascii="DejaVu Sans" w:hAnsi="DejaVu Sans" w:eastAsia="DejaVu Sans" w:cs="DejaVu Sans"/>
          <w:b w:val="0"/>
          <w:bCs w:val="0"/>
          <w:i w:val="0"/>
          <w:iCs w:val="0"/>
          <w:sz w:val="24"/>
          <w:szCs w:val="24"/>
          <w:rtl/>
          <w:cs/>
          <w:lang w:val="ar-YE" w:bidi="ar-YE"/>
        </w:rPr>
        <w:t xml:space="preserve"> ويتبقى لها </w:t>
      </w:r>
      <w:r>
        <w:rPr>
          <w:rFonts w:ascii="DejaVu Sans" w:hAnsi="DejaVu Sans" w:eastAsia="DejaVu Sans" w:cs="DejaVu Sans"/>
          <w:b w:val="0"/>
          <w:bCs w:val="0"/>
          <w:i w:val="0"/>
          <w:iCs w:val="0"/>
          <w:sz w:val="24"/>
          <w:szCs w:val="24"/>
          <w:rtl w:val="0"/>
          <w:cs w:val="0"/>
          <w:lang w:val="en-US"/>
        </w:rPr>
        <w:t>‎3‎</w:t>
      </w:r>
      <w:r>
        <w:rPr>
          <w:rFonts w:ascii="DejaVu Sans" w:hAnsi="DejaVu Sans" w:eastAsia="DejaVu Sans" w:cs="DejaVu Sans"/>
          <w:b w:val="0"/>
          <w:bCs w:val="0"/>
          <w:i w:val="0"/>
          <w:iCs w:val="0"/>
          <w:sz w:val="24"/>
          <w:szCs w:val="24"/>
          <w:rtl/>
          <w:cs/>
          <w:lang w:val="ar-YE" w:bidi="ar-YE"/>
        </w:rPr>
        <w:t xml:space="preserve">. تعمل </w:t>
      </w:r>
      <w:r>
        <w:rPr>
          <w:rFonts w:ascii="DejaVu Sans" w:hAnsi="DejaVu Sans" w:eastAsia="DejaVu Sans" w:cs="DejaVu Sans"/>
          <w:b w:val="0"/>
          <w:bCs w:val="0"/>
          <w:i w:val="0"/>
          <w:iCs w:val="0"/>
          <w:sz w:val="24"/>
          <w:szCs w:val="24"/>
          <w:rtl w:val="0"/>
          <w:cs w:val="0"/>
          <w:lang w:val="en-US"/>
        </w:rPr>
        <w:t>‎P2‎</w:t>
      </w:r>
      <w:r>
        <w:rPr>
          <w:rFonts w:ascii="DejaVu Sans" w:hAnsi="DejaVu Sans" w:eastAsia="DejaVu Sans" w:cs="DejaVu Sans"/>
          <w:b w:val="0"/>
          <w:bCs w:val="0"/>
          <w:i w:val="0"/>
          <w:iCs w:val="0"/>
          <w:sz w:val="24"/>
          <w:szCs w:val="24"/>
          <w:rtl/>
          <w:cs/>
          <w:lang w:val="ar-YE" w:bidi="ar-YE"/>
        </w:rPr>
        <w:t xml:space="preserve"> من </w:t>
      </w:r>
      <w:r>
        <w:rPr>
          <w:rFonts w:ascii="DejaVu Sans" w:hAnsi="DejaVu Sans" w:eastAsia="DejaVu Sans" w:cs="DejaVu Sans"/>
          <w:b w:val="0"/>
          <w:bCs w:val="0"/>
          <w:i w:val="0"/>
          <w:iCs w:val="0"/>
          <w:sz w:val="24"/>
          <w:szCs w:val="24"/>
          <w:rtl w:val="0"/>
          <w:cs w:val="0"/>
          <w:lang w:val="en-US"/>
        </w:rPr>
        <w:t>‎4‎</w:t>
      </w:r>
      <w:r>
        <w:rPr>
          <w:rFonts w:ascii="DejaVu Sans" w:hAnsi="DejaVu Sans" w:eastAsia="DejaVu Sans" w:cs="DejaVu Sans"/>
          <w:b w:val="0"/>
          <w:bCs w:val="0"/>
          <w:i w:val="0"/>
          <w:iCs w:val="0"/>
          <w:sz w:val="24"/>
          <w:szCs w:val="24"/>
          <w:rtl/>
          <w:cs/>
          <w:lang w:val="ar-YE" w:bidi="ar-YE"/>
        </w:rPr>
        <w:t xml:space="preserve"> إلى </w:t>
      </w:r>
      <w:r>
        <w:rPr>
          <w:rFonts w:ascii="DejaVu Sans" w:hAnsi="DejaVu Sans" w:eastAsia="DejaVu Sans" w:cs="DejaVu Sans"/>
          <w:b w:val="0"/>
          <w:bCs w:val="0"/>
          <w:i w:val="0"/>
          <w:iCs w:val="0"/>
          <w:sz w:val="24"/>
          <w:szCs w:val="24"/>
          <w:rtl w:val="0"/>
          <w:cs w:val="0"/>
          <w:lang w:val="en-US"/>
        </w:rPr>
        <w:t>‎6‎</w:t>
      </w:r>
      <w:r>
        <w:rPr>
          <w:rFonts w:ascii="DejaVu Sans" w:hAnsi="DejaVu Sans" w:eastAsia="DejaVu Sans" w:cs="DejaVu Sans"/>
          <w:b w:val="0"/>
          <w:bCs w:val="0"/>
          <w:i w:val="0"/>
          <w:iCs w:val="0"/>
          <w:sz w:val="24"/>
          <w:szCs w:val="24"/>
          <w:rtl/>
          <w:cs/>
          <w:lang w:val="ar-YE" w:bidi="ar-YE"/>
        </w:rPr>
        <w:t xml:space="preserve"> وتنتهي، ثم </w:t>
      </w:r>
      <w:r>
        <w:rPr>
          <w:rFonts w:ascii="DejaVu Sans" w:hAnsi="DejaVu Sans" w:eastAsia="DejaVu Sans" w:cs="DejaVu Sans"/>
          <w:b w:val="0"/>
          <w:bCs w:val="0"/>
          <w:i w:val="0"/>
          <w:iCs w:val="0"/>
          <w:sz w:val="24"/>
          <w:szCs w:val="24"/>
          <w:rtl w:val="0"/>
          <w:cs w:val="0"/>
          <w:lang w:val="en-US"/>
        </w:rPr>
        <w:t>‎P3‎</w:t>
      </w:r>
      <w:r>
        <w:rPr>
          <w:rFonts w:ascii="DejaVu Sans" w:hAnsi="DejaVu Sans" w:eastAsia="DejaVu Sans" w:cs="DejaVu Sans"/>
          <w:b w:val="0"/>
          <w:bCs w:val="0"/>
          <w:i w:val="0"/>
          <w:iCs w:val="0"/>
          <w:sz w:val="24"/>
          <w:szCs w:val="24"/>
          <w:rtl/>
          <w:cs/>
          <w:lang w:val="ar-YE" w:bidi="ar-YE"/>
        </w:rPr>
        <w:t xml:space="preserve"> من </w:t>
      </w:r>
      <w:r>
        <w:rPr>
          <w:rFonts w:ascii="DejaVu Sans" w:hAnsi="DejaVu Sans" w:eastAsia="DejaVu Sans" w:cs="DejaVu Sans"/>
          <w:b w:val="0"/>
          <w:bCs w:val="0"/>
          <w:i w:val="0"/>
          <w:iCs w:val="0"/>
          <w:sz w:val="24"/>
          <w:szCs w:val="24"/>
          <w:rtl w:val="0"/>
          <w:cs w:val="0"/>
          <w:lang w:val="en-US"/>
        </w:rPr>
        <w:t>‎6‎</w:t>
      </w:r>
      <w:r>
        <w:rPr>
          <w:rFonts w:ascii="DejaVu Sans" w:hAnsi="DejaVu Sans" w:eastAsia="DejaVu Sans" w:cs="DejaVu Sans"/>
          <w:b w:val="0"/>
          <w:bCs w:val="0"/>
          <w:i w:val="0"/>
          <w:iCs w:val="0"/>
          <w:sz w:val="24"/>
          <w:szCs w:val="24"/>
          <w:rtl/>
          <w:cs/>
          <w:lang w:val="ar-YE" w:bidi="ar-YE"/>
        </w:rPr>
        <w:t xml:space="preserve"> إلى </w:t>
      </w:r>
      <w:r>
        <w:rPr>
          <w:rFonts w:ascii="DejaVu Sans" w:hAnsi="DejaVu Sans" w:eastAsia="DejaVu Sans" w:cs="DejaVu Sans"/>
          <w:b w:val="0"/>
          <w:bCs w:val="0"/>
          <w:i w:val="0"/>
          <w:iCs w:val="0"/>
          <w:sz w:val="24"/>
          <w:szCs w:val="24"/>
          <w:rtl w:val="0"/>
          <w:cs w:val="0"/>
          <w:lang w:val="en-US"/>
        </w:rPr>
        <w:t>‎8‎</w:t>
      </w:r>
      <w:r>
        <w:rPr>
          <w:rFonts w:ascii="DejaVu Sans" w:hAnsi="DejaVu Sans" w:eastAsia="DejaVu Sans" w:cs="DejaVu Sans"/>
          <w:b w:val="0"/>
          <w:bCs w:val="0"/>
          <w:i w:val="0"/>
          <w:iCs w:val="0"/>
          <w:sz w:val="24"/>
          <w:szCs w:val="24"/>
          <w:rtl/>
          <w:cs/>
          <w:lang w:val="ar-YE" w:bidi="ar-YE"/>
        </w:rPr>
        <w:t>. تتكرر بعض أسماء العمليات لأنها تعود إلى الطابور حتى ينتهي زمنها المتبقي.</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الأرقام التي تحتاج شرحها</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2438"/>
        <w:gridCol w:w="2268"/>
        <w:gridCol w:w="2268"/>
        <w:gridCol w:w="2778"/>
      </w:tblGrid>
      <w:tr>
        <w:trPr>
          <w:cantSplit/>
          <w:tblHeader/>
        </w:trPr>
        <w:tc>
          <w:tcPr>
            <w:tcW w:type="dxa" w:w="2438"/>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الخوارزمية</w:t>
            </w:r>
          </w:p>
        </w:tc>
        <w:tc>
          <w:tcPr>
            <w:tcW w:type="dxa" w:w="2268"/>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 xml:space="preserve">متوسط </w:t>
            </w:r>
            <w:r>
              <w:rPr>
                <w:rFonts w:ascii="DejaVu Sans" w:hAnsi="DejaVu Sans" w:eastAsia="DejaVu Sans" w:cs="DejaVu Sans"/>
                <w:b/>
                <w:bCs w:val="0"/>
                <w:i w:val="0"/>
                <w:iCs w:val="0"/>
                <w:color w:val="000000"/>
                <w:sz w:val="22"/>
                <w:szCs w:val="22"/>
                <w:rtl w:val="0"/>
                <w:cs w:val="0"/>
                <w:lang w:val="en-US"/>
              </w:rPr>
              <w:t>‎WT‎</w:t>
            </w:r>
          </w:p>
        </w:tc>
        <w:tc>
          <w:tcPr>
            <w:tcW w:type="dxa" w:w="2268"/>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 xml:space="preserve">متوسط </w:t>
            </w:r>
            <w:r>
              <w:rPr>
                <w:rFonts w:ascii="DejaVu Sans" w:hAnsi="DejaVu Sans" w:eastAsia="DejaVu Sans" w:cs="DejaVu Sans"/>
                <w:b/>
                <w:bCs w:val="0"/>
                <w:i w:val="0"/>
                <w:iCs w:val="0"/>
                <w:color w:val="000000"/>
                <w:sz w:val="22"/>
                <w:szCs w:val="22"/>
                <w:rtl w:val="0"/>
                <w:cs w:val="0"/>
                <w:lang w:val="en-US"/>
              </w:rPr>
              <w:t>‎TAT‎</w:t>
            </w:r>
          </w:p>
        </w:tc>
        <w:tc>
          <w:tcPr>
            <w:tcW w:type="dxa" w:w="2778"/>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استغلال المعالج</w:t>
            </w:r>
          </w:p>
        </w:tc>
      </w:tr>
      <w:tr>
        <w:trPr>
          <w:cantSplit/>
        </w:trPr>
        <w:tc>
          <w:tcPr>
            <w:tcW w:type="dxa" w:w="2438"/>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FCFS</w:t>
            </w:r>
          </w:p>
        </w:tc>
        <w:tc>
          <w:tcPr>
            <w:tcW w:type="dxa" w:w="2268"/>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6.80</w:t>
            </w:r>
          </w:p>
        </w:tc>
        <w:tc>
          <w:tcPr>
            <w:tcW w:type="dxa" w:w="2268"/>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11.20</w:t>
            </w:r>
          </w:p>
        </w:tc>
        <w:tc>
          <w:tcPr>
            <w:tcW w:type="dxa" w:w="2778"/>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91.67%</w:t>
            </w:r>
          </w:p>
        </w:tc>
      </w:tr>
      <w:tr>
        <w:trPr>
          <w:cantSplit/>
        </w:trPr>
        <w:tc>
          <w:tcPr>
            <w:tcW w:type="dxa" w:w="2438"/>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SJF</w:t>
            </w:r>
          </w:p>
        </w:tc>
        <w:tc>
          <w:tcPr>
            <w:tcW w:type="dxa" w:w="2268"/>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5.00</w:t>
            </w:r>
          </w:p>
        </w:tc>
        <w:tc>
          <w:tcPr>
            <w:tcW w:type="dxa" w:w="2268"/>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9.40</w:t>
            </w:r>
          </w:p>
        </w:tc>
        <w:tc>
          <w:tcPr>
            <w:tcW w:type="dxa" w:w="2778"/>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91.67%</w:t>
            </w:r>
          </w:p>
        </w:tc>
      </w:tr>
      <w:tr>
        <w:trPr>
          <w:cantSplit/>
        </w:trPr>
        <w:tc>
          <w:tcPr>
            <w:tcW w:type="dxa" w:w="2438"/>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Priority</w:t>
            </w:r>
          </w:p>
        </w:tc>
        <w:tc>
          <w:tcPr>
            <w:tcW w:type="dxa" w:w="2268"/>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5.20</w:t>
            </w:r>
          </w:p>
        </w:tc>
        <w:tc>
          <w:tcPr>
            <w:tcW w:type="dxa" w:w="2268"/>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9.60</w:t>
            </w:r>
          </w:p>
        </w:tc>
        <w:tc>
          <w:tcPr>
            <w:tcW w:type="dxa" w:w="2778"/>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91.67%</w:t>
            </w:r>
          </w:p>
        </w:tc>
      </w:tr>
      <w:tr>
        <w:trPr>
          <w:cantSplit/>
        </w:trPr>
        <w:tc>
          <w:tcPr>
            <w:tcW w:type="dxa" w:w="2438"/>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RR  q=2</w:t>
            </w:r>
          </w:p>
        </w:tc>
        <w:tc>
          <w:tcPr>
            <w:tcW w:type="dxa" w:w="2268"/>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8.40</w:t>
            </w:r>
          </w:p>
        </w:tc>
        <w:tc>
          <w:tcPr>
            <w:tcW w:type="dxa" w:w="2268"/>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12.80</w:t>
            </w:r>
          </w:p>
        </w:tc>
        <w:tc>
          <w:tcPr>
            <w:tcW w:type="dxa" w:w="2778"/>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91.67%</w:t>
            </w:r>
          </w:p>
        </w:tc>
      </w:tr>
    </w:tbl>
    <w:p>
      <w:pPr>
        <w:keepNext w:val="0"/>
        <w:bidi w:val="1"/>
        <w:spacing w:before="0" w:after="60" w:line="281" w:lineRule="auto"/>
        <w:jc w:val="start"/>
      </w:pPr>
      <w:r>
        <w:rPr>
          <w:rFonts w:ascii="DejaVu Sans" w:hAnsi="DejaVu Sans" w:eastAsia="DejaVu Sans" w:cs="DejaVu Sans"/>
          <w:b w:val="0"/>
          <w:bCs w:val="0"/>
          <w:i w:val="0"/>
          <w:iCs w:val="0"/>
          <w:sz w:val="4"/>
          <w:szCs w:val="4"/>
          <w:rtl/>
          <w:cs/>
          <w:lang w:val="ar-YE" w:bidi="ar-YE"/>
        </w:rPr>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تستخدم المقارنة بيانات العينة نفسها في الخوارزميات الأربع. يفسر جدول النتائج الاختلاف في ترتيب الخدمة، ولا يكفي وحده للحكم أن خوارزمية واحدة أفضل في كل الحالات.</w:t>
      </w:r>
    </w:p>
    <w:p>
      <w:r>
        <w:br w:type="page"/>
      </w:r>
    </w:p>
    <w:p>
      <w:pPr>
        <w:pStyle w:val="Heading1"/>
        <w:keepNext/>
        <w:bidi w:val="1"/>
        <w:spacing w:before="0" w:after="120" w:line="281" w:lineRule="auto"/>
        <w:jc w:val="start"/>
      </w:pPr>
      <w:r>
        <w:rPr>
          <w:rFonts w:ascii="DejaVu Sans" w:hAnsi="DejaVu Sans" w:eastAsia="DejaVu Sans" w:cs="DejaVu Sans"/>
          <w:b/>
          <w:bCs/>
          <w:i w:val="0"/>
          <w:iCs w:val="0"/>
          <w:sz w:val="34"/>
          <w:szCs w:val="34"/>
          <w:rtl/>
          <w:cs/>
          <w:lang w:val="ar-YE" w:bidi="ar-YE"/>
        </w:rPr>
        <w:t>شرح الحسابات بمثال واحد</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1814"/>
        <w:gridCol w:w="7937"/>
      </w:tblGrid>
      <w:tr>
        <w:trPr>
          <w:cantSplit/>
          <w:tblHeader/>
        </w:trPr>
        <w:tc>
          <w:tcPr>
            <w:tcW w:type="dxa" w:w="1814"/>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الاختصار</w:t>
            </w:r>
          </w:p>
        </w:tc>
        <w:tc>
          <w:tcPr>
            <w:tcW w:type="dxa" w:w="7937"/>
            <w:vAlign w:val="center"/>
            <w:shd w:fill="DCE6EF"/>
          </w:tcPr>
          <w:p>
            <w:pPr>
              <w:bidi w:val="1"/>
              <w:spacing w:after="0" w:line="269" w:lineRule="auto"/>
              <w:jc w:val="start"/>
            </w:pPr>
            <w:r>
              <w:rPr>
                <w:rFonts w:ascii="DejaVu Sans" w:hAnsi="DejaVu Sans" w:eastAsia="DejaVu Sans" w:cs="DejaVu Sans"/>
                <w:b/>
                <w:bCs/>
                <w:i w:val="0"/>
                <w:iCs w:val="0"/>
                <w:color w:val="000000"/>
                <w:sz w:val="22"/>
                <w:szCs w:val="22"/>
                <w:rtl/>
                <w:cs/>
                <w:lang w:val="ar-YE" w:bidi="ar-YE"/>
              </w:rPr>
              <w:t>معناه</w:t>
            </w:r>
          </w:p>
        </w:tc>
      </w:tr>
      <w:tr>
        <w:trPr>
          <w:cantSplit/>
        </w:trPr>
        <w:tc>
          <w:tcPr>
            <w:tcW w:type="dxa" w:w="1814"/>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AT</w:t>
            </w:r>
          </w:p>
        </w:tc>
        <w:tc>
          <w:tcPr>
            <w:tcW w:type="dxa" w:w="7937"/>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وقت وصول العملية إلى النظام</w:t>
            </w:r>
          </w:p>
        </w:tc>
      </w:tr>
      <w:tr>
        <w:trPr>
          <w:cantSplit/>
        </w:trPr>
        <w:tc>
          <w:tcPr>
            <w:tcW w:type="dxa" w:w="1814"/>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BT</w:t>
            </w:r>
          </w:p>
        </w:tc>
        <w:tc>
          <w:tcPr>
            <w:tcW w:type="dxa" w:w="7937"/>
            <w:vAlign w:val="center"/>
            <w:shd w:fill="F6F8FA"/>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زمن التنفيذ الذي تحتاجه العملية</w:t>
            </w:r>
          </w:p>
        </w:tc>
      </w:tr>
      <w:tr>
        <w:trPr>
          <w:cantSplit/>
        </w:trPr>
        <w:tc>
          <w:tcPr>
            <w:tcW w:type="dxa" w:w="1814"/>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CT</w:t>
            </w:r>
          </w:p>
        </w:tc>
        <w:tc>
          <w:tcPr>
            <w:tcW w:type="dxa" w:w="7937"/>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وقت اكتمال تنفيذ العملية</w:t>
            </w:r>
          </w:p>
        </w:tc>
      </w:tr>
      <w:tr>
        <w:trPr>
          <w:cantSplit/>
        </w:trPr>
        <w:tc>
          <w:tcPr>
            <w:tcW w:type="dxa" w:w="1814"/>
            <w:vAlign w:val="center"/>
            <w:shd w:fill="F6F8FA"/>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TAT</w:t>
            </w:r>
          </w:p>
        </w:tc>
        <w:tc>
          <w:tcPr>
            <w:tcW w:type="dxa" w:w="7937"/>
            <w:vAlign w:val="center"/>
            <w:shd w:fill="F6F8FA"/>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المدة من الوصول حتى الاكتمال</w:t>
            </w:r>
          </w:p>
        </w:tc>
      </w:tr>
      <w:tr>
        <w:trPr>
          <w:cantSplit/>
        </w:trPr>
        <w:tc>
          <w:tcPr>
            <w:tcW w:type="dxa" w:w="1814"/>
            <w:vAlign w:val="center"/>
            <w:shd w:fill="FFFFFF"/>
          </w:tcPr>
          <w:p>
            <w:pPr>
              <w:bidi w:val="0"/>
              <w:spacing w:after="0" w:line="269" w:lineRule="auto"/>
              <w:jc w:val="center"/>
            </w:pPr>
            <w:r>
              <w:rPr>
                <w:rFonts w:ascii="DejaVu Sans" w:hAnsi="DejaVu Sans" w:eastAsia="DejaVu Sans" w:cs="DejaVu Sans"/>
                <w:b w:val="0"/>
                <w:bCs w:val="0"/>
                <w:i w:val="0"/>
                <w:iCs w:val="0"/>
                <w:sz w:val="22"/>
                <w:szCs w:val="22"/>
                <w:rtl w:val="0"/>
                <w:cs w:val="0"/>
                <w:lang w:val="en-US"/>
              </w:rPr>
              <w:t>WT</w:t>
            </w:r>
          </w:p>
        </w:tc>
        <w:tc>
          <w:tcPr>
            <w:tcW w:type="dxa" w:w="7937"/>
            <w:vAlign w:val="center"/>
            <w:shd w:fill="FFFFFF"/>
          </w:tcPr>
          <w:p>
            <w:pPr>
              <w:bidi w:val="1"/>
              <w:spacing w:after="0" w:line="269" w:lineRule="auto"/>
              <w:jc w:val="start"/>
            </w:pPr>
            <w:r>
              <w:rPr>
                <w:rFonts w:ascii="DejaVu Sans" w:hAnsi="DejaVu Sans" w:eastAsia="DejaVu Sans" w:cs="DejaVu Sans"/>
                <w:b w:val="0"/>
                <w:bCs w:val="0"/>
                <w:i w:val="0"/>
                <w:iCs w:val="0"/>
                <w:color w:val="000000"/>
                <w:sz w:val="22"/>
                <w:szCs w:val="22"/>
                <w:rtl/>
                <w:cs/>
                <w:lang w:val="ar-YE" w:bidi="ar-YE"/>
              </w:rPr>
              <w:t>مجموع الوقت الذي انتظرت فيه العملية دون تنفيذ</w:t>
            </w:r>
          </w:p>
        </w:tc>
      </w:tr>
    </w:tbl>
    <w:p>
      <w:pPr>
        <w:keepNext w:val="0"/>
        <w:bidi w:val="1"/>
        <w:spacing w:before="0" w:after="60" w:line="281" w:lineRule="auto"/>
        <w:jc w:val="start"/>
      </w:pPr>
      <w:r>
        <w:rPr>
          <w:rFonts w:ascii="DejaVu Sans" w:hAnsi="DejaVu Sans" w:eastAsia="DejaVu Sans" w:cs="DejaVu Sans"/>
          <w:b w:val="0"/>
          <w:bCs w:val="0"/>
          <w:i w:val="0"/>
          <w:iCs w:val="0"/>
          <w:sz w:val="4"/>
          <w:szCs w:val="4"/>
          <w:rtl/>
          <w:cs/>
          <w:lang w:val="ar-YE" w:bidi="ar-YE"/>
        </w:rPr>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المعادلات المستخدمة في الكود</w:t>
      </w:r>
    </w:p>
    <w:p>
      <w:pPr>
        <w:keepNext w:val="0"/>
        <w:bidi w:val="0"/>
        <w:spacing w:before="0" w:after="120" w:line="259" w:lineRule="auto"/>
        <w:jc w:val="left"/>
      </w:pPr>
      <w:r>
        <w:rPr>
          <w:rFonts w:ascii="DejaVu Sans Mono" w:hAnsi="DejaVu Sans Mono" w:eastAsia="DejaVu Sans Mono" w:cs="DejaVu Sans Mono"/>
          <w:b w:val="0"/>
          <w:bCs w:val="0"/>
          <w:i w:val="0"/>
          <w:iCs w:val="0"/>
          <w:sz w:val="24"/>
          <w:szCs w:val="24"/>
          <w:rtl w:val="0"/>
          <w:cs w:val="0"/>
          <w:lang w:val="en-US"/>
        </w:rPr>
        <w:t>TAT = CT - AT</w:t>
      </w:r>
    </w:p>
    <w:p>
      <w:pPr>
        <w:keepNext w:val="0"/>
        <w:bidi w:val="0"/>
        <w:spacing w:before="0" w:after="120" w:line="259" w:lineRule="auto"/>
        <w:jc w:val="left"/>
      </w:pPr>
      <w:r>
        <w:rPr>
          <w:rFonts w:ascii="DejaVu Sans Mono" w:hAnsi="DejaVu Sans Mono" w:eastAsia="DejaVu Sans Mono" w:cs="DejaVu Sans Mono"/>
          <w:b w:val="0"/>
          <w:bCs w:val="0"/>
          <w:i w:val="0"/>
          <w:iCs w:val="0"/>
          <w:sz w:val="24"/>
          <w:szCs w:val="24"/>
          <w:rtl w:val="0"/>
          <w:cs w:val="0"/>
          <w:lang w:val="en-US"/>
        </w:rPr>
        <w:t>WT = TAT - BT</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مثال </w:t>
      </w:r>
      <w:r>
        <w:rPr>
          <w:rFonts w:ascii="DejaVu Sans" w:hAnsi="DejaVu Sans" w:eastAsia="DejaVu Sans" w:cs="DejaVu Sans"/>
          <w:b w:val="0"/>
          <w:bCs w:val="0"/>
          <w:i w:val="0"/>
          <w:iCs w:val="0"/>
          <w:sz w:val="24"/>
          <w:szCs w:val="24"/>
          <w:rtl w:val="0"/>
          <w:cs w:val="0"/>
          <w:lang w:val="en-US"/>
        </w:rPr>
        <w:t>‎P2‎</w:t>
      </w:r>
      <w:r>
        <w:rPr>
          <w:rFonts w:ascii="DejaVu Sans" w:hAnsi="DejaVu Sans" w:eastAsia="DejaVu Sans" w:cs="DejaVu Sans"/>
          <w:b w:val="0"/>
          <w:bCs w:val="0"/>
          <w:i w:val="0"/>
          <w:iCs w:val="0"/>
          <w:sz w:val="24"/>
          <w:szCs w:val="24"/>
          <w:rtl/>
          <w:cs/>
          <w:lang w:val="ar-YE" w:bidi="ar-YE"/>
        </w:rPr>
        <w:t xml:space="preserve"> في خوارزمية </w:t>
      </w:r>
      <w:r>
        <w:rPr>
          <w:rFonts w:ascii="DejaVu Sans" w:hAnsi="DejaVu Sans" w:eastAsia="DejaVu Sans" w:cs="DejaVu Sans"/>
          <w:b w:val="0"/>
          <w:bCs w:val="0"/>
          <w:i w:val="0"/>
          <w:iCs w:val="0"/>
          <w:sz w:val="24"/>
          <w:szCs w:val="24"/>
          <w:rtl w:val="0"/>
          <w:cs w:val="0"/>
          <w:lang w:val="en-US"/>
        </w:rPr>
        <w:t>‎FCFS:‎</w:t>
      </w:r>
      <w:r>
        <w:rPr>
          <w:rFonts w:ascii="DejaVu Sans" w:hAnsi="DejaVu Sans" w:eastAsia="DejaVu Sans" w:cs="DejaVu Sans"/>
          <w:b w:val="0"/>
          <w:bCs w:val="0"/>
          <w:i w:val="0"/>
          <w:iCs w:val="0"/>
          <w:sz w:val="24"/>
          <w:szCs w:val="24"/>
          <w:rtl/>
          <w:cs/>
          <w:lang w:val="ar-YE" w:bidi="ar-YE"/>
        </w:rPr>
        <w:t xml:space="preserve"> وصلت عند </w:t>
      </w:r>
      <w:r>
        <w:rPr>
          <w:rFonts w:ascii="DejaVu Sans" w:hAnsi="DejaVu Sans" w:eastAsia="DejaVu Sans" w:cs="DejaVu Sans"/>
          <w:b w:val="0"/>
          <w:bCs w:val="0"/>
          <w:i w:val="0"/>
          <w:iCs w:val="0"/>
          <w:sz w:val="24"/>
          <w:szCs w:val="24"/>
          <w:rtl w:val="0"/>
          <w:cs w:val="0"/>
          <w:lang w:val="en-US"/>
        </w:rPr>
        <w:t>‎3‎</w:t>
      </w:r>
      <w:r>
        <w:rPr>
          <w:rFonts w:ascii="DejaVu Sans" w:hAnsi="DejaVu Sans" w:eastAsia="DejaVu Sans" w:cs="DejaVu Sans"/>
          <w:b w:val="0"/>
          <w:bCs w:val="0"/>
          <w:i w:val="0"/>
          <w:iCs w:val="0"/>
          <w:sz w:val="24"/>
          <w:szCs w:val="24"/>
          <w:rtl/>
          <w:cs/>
          <w:lang w:val="ar-YE" w:bidi="ar-YE"/>
        </w:rPr>
        <w:t xml:space="preserve"> ، وتحتاج وحدتين للتنفيذ، واكتملت عند </w:t>
      </w:r>
      <w:r>
        <w:rPr>
          <w:rFonts w:ascii="DejaVu Sans" w:hAnsi="DejaVu Sans" w:eastAsia="DejaVu Sans" w:cs="DejaVu Sans"/>
          <w:b w:val="0"/>
          <w:bCs w:val="0"/>
          <w:i w:val="0"/>
          <w:iCs w:val="0"/>
          <w:sz w:val="24"/>
          <w:szCs w:val="24"/>
          <w:rtl w:val="0"/>
          <w:cs w:val="0"/>
          <w:lang w:val="en-US"/>
        </w:rPr>
        <w:t>‎9‎</w:t>
      </w:r>
      <w:r>
        <w:rPr>
          <w:rFonts w:ascii="DejaVu Sans" w:hAnsi="DejaVu Sans" w:eastAsia="DejaVu Sans" w:cs="DejaVu Sans"/>
          <w:b w:val="0"/>
          <w:bCs w:val="0"/>
          <w:i w:val="0"/>
          <w:iCs w:val="0"/>
          <w:sz w:val="24"/>
          <w:szCs w:val="24"/>
          <w:rtl/>
          <w:cs/>
          <w:lang w:val="ar-YE" w:bidi="ar-YE"/>
        </w:rPr>
        <w:t>.</w:t>
      </w:r>
    </w:p>
    <w:p>
      <w:pPr>
        <w:keepNext w:val="0"/>
        <w:bidi w:val="0"/>
        <w:spacing w:before="0" w:after="120" w:line="259" w:lineRule="auto"/>
        <w:jc w:val="left"/>
      </w:pPr>
      <w:r>
        <w:rPr>
          <w:rFonts w:ascii="DejaVu Sans Mono" w:hAnsi="DejaVu Sans Mono" w:eastAsia="DejaVu Sans Mono" w:cs="DejaVu Sans Mono"/>
          <w:b w:val="0"/>
          <w:bCs w:val="0"/>
          <w:i w:val="0"/>
          <w:iCs w:val="0"/>
          <w:sz w:val="24"/>
          <w:szCs w:val="24"/>
          <w:rtl w:val="0"/>
          <w:cs w:val="0"/>
          <w:lang w:val="en-US"/>
        </w:rPr>
        <w:t>TAT = 9 - 3 = 6</w:t>
      </w:r>
    </w:p>
    <w:p>
      <w:pPr>
        <w:keepNext w:val="0"/>
        <w:bidi w:val="0"/>
        <w:spacing w:before="0" w:after="120" w:line="259" w:lineRule="auto"/>
        <w:jc w:val="left"/>
      </w:pPr>
      <w:r>
        <w:rPr>
          <w:rFonts w:ascii="DejaVu Sans Mono" w:hAnsi="DejaVu Sans Mono" w:eastAsia="DejaVu Sans Mono" w:cs="DejaVu Sans Mono"/>
          <w:b w:val="0"/>
          <w:bCs w:val="0"/>
          <w:i w:val="0"/>
          <w:iCs w:val="0"/>
          <w:sz w:val="24"/>
          <w:szCs w:val="24"/>
          <w:rtl w:val="0"/>
          <w:cs w:val="0"/>
          <w:lang w:val="en-US"/>
        </w:rPr>
        <w:t>WT = 6 - 2 = 4</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التفسير الشفهي: «قضت </w:t>
      </w:r>
      <w:r>
        <w:rPr>
          <w:rFonts w:ascii="DejaVu Sans" w:hAnsi="DejaVu Sans" w:eastAsia="DejaVu Sans" w:cs="DejaVu Sans"/>
          <w:b w:val="0"/>
          <w:bCs w:val="0"/>
          <w:i w:val="0"/>
          <w:iCs w:val="0"/>
          <w:sz w:val="24"/>
          <w:szCs w:val="24"/>
          <w:rtl w:val="0"/>
          <w:cs w:val="0"/>
          <w:lang w:val="en-US"/>
        </w:rPr>
        <w:t>‎P2‎</w:t>
      </w:r>
      <w:r>
        <w:rPr>
          <w:rFonts w:ascii="DejaVu Sans" w:hAnsi="DejaVu Sans" w:eastAsia="DejaVu Sans" w:cs="DejaVu Sans"/>
          <w:b w:val="0"/>
          <w:bCs w:val="0"/>
          <w:i w:val="0"/>
          <w:iCs w:val="0"/>
          <w:sz w:val="24"/>
          <w:szCs w:val="24"/>
          <w:rtl/>
          <w:cs/>
          <w:lang w:val="ar-YE" w:bidi="ar-YE"/>
        </w:rPr>
        <w:t xml:space="preserve"> ست وحدات داخل النظام، منها وحدتان تنفيذ وأربع وحدات انتظار».</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 xml:space="preserve">لماذا لا نحسب انتظار </w:t>
      </w:r>
      <w:r>
        <w:rPr>
          <w:rFonts w:ascii="DejaVu Sans" w:hAnsi="DejaVu Sans" w:eastAsia="DejaVu Sans" w:cs="DejaVu Sans"/>
          <w:b/>
          <w:bCs w:val="0"/>
          <w:i w:val="0"/>
          <w:iCs w:val="0"/>
          <w:sz w:val="26"/>
          <w:szCs w:val="26"/>
          <w:rtl w:val="0"/>
          <w:cs w:val="0"/>
          <w:lang w:val="en-US"/>
        </w:rPr>
        <w:t>‎Round Robin‎</w:t>
      </w:r>
      <w:r>
        <w:rPr>
          <w:rFonts w:ascii="DejaVu Sans" w:hAnsi="DejaVu Sans" w:eastAsia="DejaVu Sans" w:cs="DejaVu Sans"/>
          <w:b/>
          <w:bCs/>
          <w:i w:val="0"/>
          <w:iCs w:val="0"/>
          <w:sz w:val="26"/>
          <w:szCs w:val="26"/>
          <w:rtl/>
          <w:cs/>
          <w:lang w:val="ar-YE" w:bidi="ar-YE"/>
        </w:rPr>
        <w:t xml:space="preserve"> من أول بدء فقط</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قد تنتظر العملية أكثر من مرة بين الشرائح الزمنية. لذلك يحسب البرنامج مجموع الانتظار من وقت الاكتمال، ثم يطرح الوصول وزمن التنفيذ الكلي. مثلًا </w:t>
      </w:r>
      <w:r>
        <w:rPr>
          <w:rFonts w:ascii="DejaVu Sans" w:hAnsi="DejaVu Sans" w:eastAsia="DejaVu Sans" w:cs="DejaVu Sans"/>
          <w:b w:val="0"/>
          <w:bCs w:val="0"/>
          <w:i w:val="0"/>
          <w:iCs w:val="0"/>
          <w:sz w:val="24"/>
          <w:szCs w:val="24"/>
          <w:rtl w:val="0"/>
          <w:cs w:val="0"/>
          <w:lang w:val="en-US"/>
        </w:rPr>
        <w:t>‎P1‎</w:t>
      </w:r>
      <w:r>
        <w:rPr>
          <w:rFonts w:ascii="DejaVu Sans" w:hAnsi="DejaVu Sans" w:eastAsia="DejaVu Sans" w:cs="DejaVu Sans"/>
          <w:b w:val="0"/>
          <w:bCs w:val="0"/>
          <w:i w:val="0"/>
          <w:iCs w:val="0"/>
          <w:sz w:val="24"/>
          <w:szCs w:val="24"/>
          <w:rtl/>
          <w:cs/>
          <w:lang w:val="ar-YE" w:bidi="ar-YE"/>
        </w:rPr>
        <w:t xml:space="preserve"> في </w:t>
      </w:r>
      <w:r>
        <w:rPr>
          <w:rFonts w:ascii="DejaVu Sans" w:hAnsi="DejaVu Sans" w:eastAsia="DejaVu Sans" w:cs="DejaVu Sans"/>
          <w:b w:val="0"/>
          <w:bCs w:val="0"/>
          <w:i w:val="0"/>
          <w:iCs w:val="0"/>
          <w:sz w:val="24"/>
          <w:szCs w:val="24"/>
          <w:rtl w:val="0"/>
          <w:cs w:val="0"/>
          <w:lang w:val="en-US"/>
        </w:rPr>
        <w:t>‎Round Robin‎</w:t>
      </w:r>
      <w:r>
        <w:rPr>
          <w:rFonts w:ascii="DejaVu Sans" w:hAnsi="DejaVu Sans" w:eastAsia="DejaVu Sans" w:cs="DejaVu Sans"/>
          <w:b w:val="0"/>
          <w:bCs w:val="0"/>
          <w:i w:val="0"/>
          <w:iCs w:val="0"/>
          <w:sz w:val="24"/>
          <w:szCs w:val="24"/>
          <w:rtl/>
          <w:cs/>
          <w:lang w:val="ar-YE" w:bidi="ar-YE"/>
        </w:rPr>
        <w:t xml:space="preserve"> اكتملت عند </w:t>
      </w:r>
      <w:r>
        <w:rPr>
          <w:rFonts w:ascii="DejaVu Sans" w:hAnsi="DejaVu Sans" w:eastAsia="DejaVu Sans" w:cs="DejaVu Sans"/>
          <w:b w:val="0"/>
          <w:bCs w:val="0"/>
          <w:i w:val="0"/>
          <w:iCs w:val="0"/>
          <w:sz w:val="24"/>
          <w:szCs w:val="24"/>
          <w:rtl w:val="0"/>
          <w:cs w:val="0"/>
          <w:lang w:val="en-US"/>
        </w:rPr>
        <w:t>‎17‎</w:t>
      </w:r>
      <w:r>
        <w:rPr>
          <w:rFonts w:ascii="DejaVu Sans" w:hAnsi="DejaVu Sans" w:eastAsia="DejaVu Sans" w:cs="DejaVu Sans"/>
          <w:b w:val="0"/>
          <w:bCs w:val="0"/>
          <w:i w:val="0"/>
          <w:iCs w:val="0"/>
          <w:sz w:val="24"/>
          <w:szCs w:val="24"/>
          <w:rtl/>
          <w:cs/>
          <w:lang w:val="ar-YE" w:bidi="ar-YE"/>
        </w:rPr>
        <w:t xml:space="preserve"> ، ووصلت عند </w:t>
      </w:r>
      <w:r>
        <w:rPr>
          <w:rFonts w:ascii="DejaVu Sans" w:hAnsi="DejaVu Sans" w:eastAsia="DejaVu Sans" w:cs="DejaVu Sans"/>
          <w:b w:val="0"/>
          <w:bCs w:val="0"/>
          <w:i w:val="0"/>
          <w:iCs w:val="0"/>
          <w:sz w:val="24"/>
          <w:szCs w:val="24"/>
          <w:rtl w:val="0"/>
          <w:cs w:val="0"/>
          <w:lang w:val="en-US"/>
        </w:rPr>
        <w:t>‎2‎</w:t>
      </w:r>
      <w:r>
        <w:rPr>
          <w:rFonts w:ascii="DejaVu Sans" w:hAnsi="DejaVu Sans" w:eastAsia="DejaVu Sans" w:cs="DejaVu Sans"/>
          <w:b w:val="0"/>
          <w:bCs w:val="0"/>
          <w:i w:val="0"/>
          <w:iCs w:val="0"/>
          <w:sz w:val="24"/>
          <w:szCs w:val="24"/>
          <w:rtl/>
          <w:cs/>
          <w:lang w:val="ar-YE" w:bidi="ar-YE"/>
        </w:rPr>
        <w:t xml:space="preserve"> ، وزمن تنفيذها </w:t>
      </w:r>
      <w:r>
        <w:rPr>
          <w:rFonts w:ascii="DejaVu Sans" w:hAnsi="DejaVu Sans" w:eastAsia="DejaVu Sans" w:cs="DejaVu Sans"/>
          <w:b w:val="0"/>
          <w:bCs w:val="0"/>
          <w:i w:val="0"/>
          <w:iCs w:val="0"/>
          <w:sz w:val="24"/>
          <w:szCs w:val="24"/>
          <w:rtl w:val="0"/>
          <w:cs w:val="0"/>
          <w:lang w:val="en-US"/>
        </w:rPr>
        <w:t>‎5:‎</w:t>
      </w:r>
    </w:p>
    <w:p>
      <w:pPr>
        <w:keepNext w:val="0"/>
        <w:bidi w:val="0"/>
        <w:spacing w:before="0" w:after="120" w:line="259" w:lineRule="auto"/>
        <w:jc w:val="left"/>
      </w:pPr>
      <w:r>
        <w:rPr>
          <w:rFonts w:ascii="DejaVu Sans Mono" w:hAnsi="DejaVu Sans Mono" w:eastAsia="DejaVu Sans Mono" w:cs="DejaVu Sans Mono"/>
          <w:b w:val="0"/>
          <w:bCs w:val="0"/>
          <w:i w:val="0"/>
          <w:iCs w:val="0"/>
          <w:sz w:val="24"/>
          <w:szCs w:val="24"/>
          <w:rtl w:val="0"/>
          <w:cs w:val="0"/>
          <w:lang w:val="en-US"/>
        </w:rPr>
        <w:t>TAT = 17 - 2 = 15</w:t>
      </w:r>
    </w:p>
    <w:p>
      <w:pPr>
        <w:keepNext w:val="0"/>
        <w:bidi w:val="0"/>
        <w:spacing w:before="0" w:after="120" w:line="259" w:lineRule="auto"/>
        <w:jc w:val="left"/>
      </w:pPr>
      <w:r>
        <w:rPr>
          <w:rFonts w:ascii="DejaVu Sans Mono" w:hAnsi="DejaVu Sans Mono" w:eastAsia="DejaVu Sans Mono" w:cs="DejaVu Sans Mono"/>
          <w:b w:val="0"/>
          <w:bCs w:val="0"/>
          <w:i w:val="0"/>
          <w:iCs w:val="0"/>
          <w:sz w:val="24"/>
          <w:szCs w:val="24"/>
          <w:rtl w:val="0"/>
          <w:cs w:val="0"/>
          <w:lang w:val="en-US"/>
        </w:rPr>
        <w:t>WT = 15 - 5 = 10</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حساب استغلال المعالج</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نجمع أزمنة التنفيذ للعمليات الخمس، فيكون مجموعها </w:t>
      </w:r>
      <w:r>
        <w:rPr>
          <w:rFonts w:ascii="DejaVu Sans" w:hAnsi="DejaVu Sans" w:eastAsia="DejaVu Sans" w:cs="DejaVu Sans"/>
          <w:b w:val="0"/>
          <w:bCs w:val="0"/>
          <w:i w:val="0"/>
          <w:iCs w:val="0"/>
          <w:sz w:val="24"/>
          <w:szCs w:val="24"/>
          <w:rtl w:val="0"/>
          <w:cs w:val="0"/>
          <w:lang w:val="en-US"/>
        </w:rPr>
        <w:t>‎22‎</w:t>
      </w:r>
      <w:r>
        <w:rPr>
          <w:rFonts w:ascii="DejaVu Sans" w:hAnsi="DejaVu Sans" w:eastAsia="DejaVu Sans" w:cs="DejaVu Sans"/>
          <w:b w:val="0"/>
          <w:bCs w:val="0"/>
          <w:i w:val="0"/>
          <w:iCs w:val="0"/>
          <w:sz w:val="24"/>
          <w:szCs w:val="24"/>
          <w:rtl/>
          <w:cs/>
          <w:lang w:val="ar-YE" w:bidi="ar-YE"/>
        </w:rPr>
        <w:t xml:space="preserve"> وحدة زمنية. تبدأ المحاكاة من الزمن صفر وتنتهي عند </w:t>
      </w:r>
      <w:r>
        <w:rPr>
          <w:rFonts w:ascii="DejaVu Sans" w:hAnsi="DejaVu Sans" w:eastAsia="DejaVu Sans" w:cs="DejaVu Sans"/>
          <w:b w:val="0"/>
          <w:bCs w:val="0"/>
          <w:i w:val="0"/>
          <w:iCs w:val="0"/>
          <w:sz w:val="24"/>
          <w:szCs w:val="24"/>
          <w:rtl w:val="0"/>
          <w:cs w:val="0"/>
          <w:lang w:val="en-US"/>
        </w:rPr>
        <w:t>‎24‎</w:t>
      </w:r>
      <w:r>
        <w:rPr>
          <w:rFonts w:ascii="DejaVu Sans" w:hAnsi="DejaVu Sans" w:eastAsia="DejaVu Sans" w:cs="DejaVu Sans"/>
          <w:b w:val="0"/>
          <w:bCs w:val="0"/>
          <w:i w:val="0"/>
          <w:iCs w:val="0"/>
          <w:sz w:val="24"/>
          <w:szCs w:val="24"/>
          <w:rtl/>
          <w:cs/>
          <w:lang w:val="ar-YE" w:bidi="ar-YE"/>
        </w:rPr>
        <w:t xml:space="preserve"> ، وفي البداية توجد وحدتا خمول.</w:t>
      </w:r>
    </w:p>
    <w:p>
      <w:pPr>
        <w:keepNext w:val="0"/>
        <w:bidi w:val="0"/>
        <w:spacing w:before="0" w:after="120" w:line="259" w:lineRule="auto"/>
        <w:jc w:val="left"/>
      </w:pPr>
      <w:r>
        <w:rPr>
          <w:rFonts w:ascii="DejaVu Sans Mono" w:hAnsi="DejaVu Sans Mono" w:eastAsia="DejaVu Sans Mono" w:cs="DejaVu Sans Mono"/>
          <w:b w:val="0"/>
          <w:bCs w:val="0"/>
          <w:i w:val="0"/>
          <w:iCs w:val="0"/>
          <w:sz w:val="22"/>
          <w:szCs w:val="22"/>
          <w:rtl w:val="0"/>
          <w:cs w:val="0"/>
          <w:lang w:val="en-US"/>
        </w:rPr>
        <w:t>Busy = 5 + 2 + 8 + 3 + 4 = 22</w:t>
      </w:r>
    </w:p>
    <w:p>
      <w:pPr>
        <w:keepNext w:val="0"/>
        <w:bidi w:val="0"/>
        <w:spacing w:before="0" w:after="120" w:line="259" w:lineRule="auto"/>
        <w:jc w:val="left"/>
      </w:pPr>
      <w:r>
        <w:rPr>
          <w:rFonts w:ascii="DejaVu Sans Mono" w:hAnsi="DejaVu Sans Mono" w:eastAsia="DejaVu Sans Mono" w:cs="DejaVu Sans Mono"/>
          <w:b w:val="0"/>
          <w:bCs w:val="0"/>
          <w:i w:val="0"/>
          <w:iCs w:val="0"/>
          <w:sz w:val="22"/>
          <w:szCs w:val="22"/>
          <w:rtl w:val="0"/>
          <w:cs w:val="0"/>
          <w:lang w:val="en-US"/>
        </w:rPr>
        <w:t>Total = 24    Idle = 24 - 22 = 2</w:t>
      </w:r>
    </w:p>
    <w:p>
      <w:pPr>
        <w:keepNext w:val="0"/>
        <w:bidi w:val="0"/>
        <w:spacing w:before="0" w:after="120" w:line="259" w:lineRule="auto"/>
        <w:jc w:val="left"/>
      </w:pPr>
      <w:r>
        <w:rPr>
          <w:rFonts w:ascii="DejaVu Sans Mono" w:hAnsi="DejaVu Sans Mono" w:eastAsia="DejaVu Sans Mono" w:cs="DejaVu Sans Mono"/>
          <w:b w:val="0"/>
          <w:bCs w:val="0"/>
          <w:i w:val="0"/>
          <w:iCs w:val="0"/>
          <w:sz w:val="22"/>
          <w:szCs w:val="22"/>
          <w:rtl w:val="0"/>
          <w:cs w:val="0"/>
          <w:lang w:val="en-US"/>
        </w:rPr>
        <w:t>CPU Utilization = (22 / 24) * 100 = 91.67%</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تساوي النسبة صحيح لهذه العينة، لأن جميع الخوارزميات لها مقدار العمل والخمول نفسه. لو احتُسبت تكلفة تبديل السياق، فقد تختلف النتائج. النسبة هنا مؤشر محاكاة، وليست قراءة مدير المهام في </w:t>
      </w:r>
      <w:r>
        <w:rPr>
          <w:rFonts w:ascii="DejaVu Sans" w:hAnsi="DejaVu Sans" w:eastAsia="DejaVu Sans" w:cs="DejaVu Sans"/>
          <w:b w:val="0"/>
          <w:bCs w:val="0"/>
          <w:i w:val="0"/>
          <w:iCs w:val="0"/>
          <w:sz w:val="24"/>
          <w:szCs w:val="24"/>
          <w:rtl w:val="0"/>
          <w:cs w:val="0"/>
          <w:lang w:val="en-US"/>
        </w:rPr>
        <w:t>‎Windows‎</w:t>
      </w:r>
      <w:r>
        <w:rPr>
          <w:rFonts w:ascii="DejaVu Sans" w:hAnsi="DejaVu Sans" w:eastAsia="DejaVu Sans" w:cs="DejaVu Sans"/>
          <w:b w:val="0"/>
          <w:bCs w:val="0"/>
          <w:i w:val="0"/>
          <w:iCs w:val="0"/>
          <w:sz w:val="24"/>
          <w:szCs w:val="24"/>
          <w:rtl/>
          <w:cs/>
          <w:lang w:val="ar-YE" w:bidi="ar-YE"/>
        </w:rPr>
        <w:t>.</w:t>
      </w:r>
    </w:p>
    <w:p>
      <w:r>
        <w:br w:type="page"/>
      </w:r>
    </w:p>
    <w:p>
      <w:pPr>
        <w:pStyle w:val="Heading1"/>
        <w:keepNext/>
        <w:bidi w:val="1"/>
        <w:spacing w:before="0" w:after="120" w:line="281" w:lineRule="auto"/>
        <w:jc w:val="start"/>
      </w:pPr>
      <w:r>
        <w:rPr>
          <w:rFonts w:ascii="DejaVu Sans" w:hAnsi="DejaVu Sans" w:eastAsia="DejaVu Sans" w:cs="DejaVu Sans"/>
          <w:b/>
          <w:bCs/>
          <w:i w:val="0"/>
          <w:iCs w:val="0"/>
          <w:sz w:val="34"/>
          <w:szCs w:val="34"/>
          <w:rtl/>
          <w:cs/>
          <w:lang w:val="ar-YE" w:bidi="ar-YE"/>
        </w:rPr>
        <w:t>أين تفتح الكود أثناء المناقشة</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استخدم البحث في محرر الكود عن الأسماء التالية. اشرح وظيفة الجزء وعلاقته بالمشروع، ثم انتقل إلى الجزء التالي دون قراءة الملف كاملًا سطرًا سطرًا.</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3458"/>
        <w:gridCol w:w="6293"/>
      </w:tblGrid>
      <w:tr>
        <w:trPr>
          <w:cantSplit/>
          <w:tblHeader/>
        </w:trPr>
        <w:tc>
          <w:tcPr>
            <w:tcW w:type="dxa" w:w="3458"/>
            <w:vAlign w:val="center"/>
            <w:shd w:fill="DCE6EF"/>
          </w:tcPr>
          <w:p>
            <w:pPr>
              <w:bidi w:val="1"/>
              <w:spacing w:after="0" w:line="269" w:lineRule="auto"/>
              <w:jc w:val="start"/>
            </w:pPr>
            <w:r>
              <w:rPr>
                <w:rFonts w:ascii="DejaVu Sans" w:hAnsi="DejaVu Sans" w:eastAsia="DejaVu Sans" w:cs="DejaVu Sans"/>
                <w:b/>
                <w:bCs/>
                <w:i w:val="0"/>
                <w:iCs w:val="0"/>
                <w:color w:val="000000"/>
                <w:sz w:val="21"/>
                <w:szCs w:val="21"/>
                <w:rtl/>
                <w:cs/>
                <w:lang w:val="ar-YE" w:bidi="ar-YE"/>
              </w:rPr>
              <w:t>موضع البحث</w:t>
            </w:r>
          </w:p>
        </w:tc>
        <w:tc>
          <w:tcPr>
            <w:tcW w:type="dxa" w:w="6293"/>
            <w:vAlign w:val="center"/>
            <w:shd w:fill="DCE6EF"/>
          </w:tcPr>
          <w:p>
            <w:pPr>
              <w:bidi w:val="1"/>
              <w:spacing w:after="0" w:line="269" w:lineRule="auto"/>
              <w:jc w:val="start"/>
            </w:pPr>
            <w:r>
              <w:rPr>
                <w:rFonts w:ascii="DejaVu Sans" w:hAnsi="DejaVu Sans" w:eastAsia="DejaVu Sans" w:cs="DejaVu Sans"/>
                <w:b/>
                <w:bCs/>
                <w:i w:val="0"/>
                <w:iCs w:val="0"/>
                <w:color w:val="000000"/>
                <w:sz w:val="21"/>
                <w:szCs w:val="21"/>
                <w:rtl/>
                <w:cs/>
                <w:lang w:val="ar-YE" w:bidi="ar-YE"/>
              </w:rPr>
              <w:t>ما تشرحه</w:t>
            </w:r>
          </w:p>
        </w:tc>
      </w:tr>
      <w:tr>
        <w:trPr>
          <w:cantSplit/>
        </w:trPr>
        <w:tc>
          <w:tcPr>
            <w:tcW w:type="dxa" w:w="3458"/>
            <w:vAlign w:val="center"/>
            <w:shd w:fill="FFFFFF"/>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main</w:t>
            </w:r>
          </w:p>
        </w:tc>
        <w:tc>
          <w:tcPr>
            <w:tcW w:type="dxa" w:w="6293"/>
            <w:vAlign w:val="center"/>
            <w:shd w:fill="FFFFFF"/>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إنشاء العينة، تجهيز القائمة والمصفوفة، تشغيل الخوارزميات ثم عرض النتائج</w:t>
            </w:r>
          </w:p>
        </w:tc>
      </w:tr>
      <w:tr>
        <w:trPr>
          <w:cantSplit/>
        </w:trPr>
        <w:tc>
          <w:tcPr>
            <w:tcW w:type="dxa" w:w="3458"/>
            <w:vAlign w:val="center"/>
            <w:shd w:fill="F6F8FA"/>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Process</w:t>
            </w:r>
          </w:p>
        </w:tc>
        <w:tc>
          <w:tcPr>
            <w:tcW w:type="dxa" w:w="6293"/>
            <w:vAlign w:val="center"/>
            <w:shd w:fill="F6F8FA"/>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بيانات العملية: المعرف والوصول والتنفيذ والأولوية</w:t>
            </w:r>
          </w:p>
        </w:tc>
      </w:tr>
      <w:tr>
        <w:trPr>
          <w:cantSplit/>
        </w:trPr>
        <w:tc>
          <w:tcPr>
            <w:tcW w:type="dxa" w:w="3458"/>
            <w:vAlign w:val="center"/>
            <w:shd w:fill="FFFFFF"/>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runFCFS</w:t>
            </w:r>
          </w:p>
        </w:tc>
        <w:tc>
          <w:tcPr>
            <w:tcW w:type="dxa" w:w="6293"/>
            <w:vAlign w:val="center"/>
            <w:shd w:fill="FFFFFF"/>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سحب العملية من مقدمة الطابور وتنفيذها حتى تنتهي</w:t>
            </w:r>
          </w:p>
        </w:tc>
      </w:tr>
      <w:tr>
        <w:trPr>
          <w:cantSplit/>
        </w:trPr>
        <w:tc>
          <w:tcPr>
            <w:tcW w:type="dxa" w:w="3458"/>
            <w:vAlign w:val="center"/>
            <w:shd w:fill="F6F8FA"/>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runSJF / runPriority</w:t>
            </w:r>
          </w:p>
        </w:tc>
        <w:tc>
          <w:tcPr>
            <w:tcW w:type="dxa" w:w="6293"/>
            <w:vAlign w:val="center"/>
            <w:shd w:fill="F6F8FA"/>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 xml:space="preserve">اختيار العملية من </w:t>
            </w:r>
            <w:r>
              <w:rPr>
                <w:rFonts w:ascii="DejaVu Sans" w:hAnsi="DejaVu Sans" w:eastAsia="DejaVu Sans" w:cs="DejaVu Sans"/>
                <w:b w:val="0"/>
                <w:bCs w:val="0"/>
                <w:i w:val="0"/>
                <w:iCs w:val="0"/>
                <w:color w:val="000000"/>
                <w:sz w:val="21"/>
                <w:szCs w:val="21"/>
                <w:rtl w:val="0"/>
                <w:cs w:val="0"/>
                <w:lang w:val="en-US"/>
              </w:rPr>
              <w:t>‎Min-Heap‎</w:t>
            </w:r>
            <w:r>
              <w:rPr>
                <w:rFonts w:ascii="DejaVu Sans" w:hAnsi="DejaVu Sans" w:eastAsia="DejaVu Sans" w:cs="DejaVu Sans"/>
                <w:b w:val="0"/>
                <w:bCs w:val="0"/>
                <w:i w:val="0"/>
                <w:iCs w:val="0"/>
                <w:color w:val="000000"/>
                <w:sz w:val="21"/>
                <w:szCs w:val="21"/>
                <w:rtl/>
                <w:cs/>
                <w:lang w:val="ar-YE" w:bidi="ar-YE"/>
              </w:rPr>
              <w:t xml:space="preserve"> وفق زمن التنفيذ أو الأولوية</w:t>
            </w:r>
          </w:p>
        </w:tc>
      </w:tr>
      <w:tr>
        <w:trPr>
          <w:cantSplit/>
        </w:trPr>
        <w:tc>
          <w:tcPr>
            <w:tcW w:type="dxa" w:w="3458"/>
            <w:vAlign w:val="center"/>
            <w:shd w:fill="FFFFFF"/>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runRoundRobin</w:t>
            </w:r>
          </w:p>
        </w:tc>
        <w:tc>
          <w:tcPr>
            <w:tcW w:type="dxa" w:w="6293"/>
            <w:vAlign w:val="center"/>
            <w:shd w:fill="FFFFFF"/>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تحديث الزمن المتبقي وإعادة العملية إلى الطابور إذا لم تنته</w:t>
            </w:r>
          </w:p>
        </w:tc>
      </w:tr>
      <w:tr>
        <w:trPr>
          <w:cantSplit/>
        </w:trPr>
        <w:tc>
          <w:tcPr>
            <w:tcW w:type="dxa" w:w="3458"/>
            <w:vAlign w:val="center"/>
            <w:shd w:fill="F6F8FA"/>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calculateFinalStatistics</w:t>
            </w:r>
          </w:p>
        </w:tc>
        <w:tc>
          <w:tcPr>
            <w:tcW w:type="dxa" w:w="6293"/>
            <w:vAlign w:val="center"/>
            <w:shd w:fill="F6F8FA"/>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 xml:space="preserve">حساب </w:t>
            </w:r>
            <w:r>
              <w:rPr>
                <w:rFonts w:ascii="DejaVu Sans" w:hAnsi="DejaVu Sans" w:eastAsia="DejaVu Sans" w:cs="DejaVu Sans"/>
                <w:b w:val="0"/>
                <w:bCs w:val="0"/>
                <w:i w:val="0"/>
                <w:iCs w:val="0"/>
                <w:color w:val="000000"/>
                <w:sz w:val="21"/>
                <w:szCs w:val="21"/>
                <w:rtl w:val="0"/>
                <w:cs w:val="0"/>
                <w:lang w:val="en-US"/>
              </w:rPr>
              <w:t>‎WT‎</w:t>
            </w:r>
            <w:r>
              <w:rPr>
                <w:rFonts w:ascii="DejaVu Sans" w:hAnsi="DejaVu Sans" w:eastAsia="DejaVu Sans" w:cs="DejaVu Sans"/>
                <w:b w:val="0"/>
                <w:bCs w:val="0"/>
                <w:i w:val="0"/>
                <w:iCs w:val="0"/>
                <w:color w:val="000000"/>
                <w:sz w:val="21"/>
                <w:szCs w:val="21"/>
                <w:rtl/>
                <w:cs/>
                <w:lang w:val="ar-YE" w:bidi="ar-YE"/>
              </w:rPr>
              <w:t xml:space="preserve"> و </w:t>
            </w:r>
            <w:r>
              <w:rPr>
                <w:rFonts w:ascii="DejaVu Sans" w:hAnsi="DejaVu Sans" w:eastAsia="DejaVu Sans" w:cs="DejaVu Sans"/>
                <w:b w:val="0"/>
                <w:bCs w:val="0"/>
                <w:i w:val="0"/>
                <w:iCs w:val="0"/>
                <w:color w:val="000000"/>
                <w:sz w:val="21"/>
                <w:szCs w:val="21"/>
                <w:rtl w:val="0"/>
                <w:cs w:val="0"/>
                <w:lang w:val="en-US"/>
              </w:rPr>
              <w:t>‎TAT‎</w:t>
            </w:r>
            <w:r>
              <w:rPr>
                <w:rFonts w:ascii="DejaVu Sans" w:hAnsi="DejaVu Sans" w:eastAsia="DejaVu Sans" w:cs="DejaVu Sans"/>
                <w:b w:val="0"/>
                <w:bCs w:val="0"/>
                <w:i w:val="0"/>
                <w:iCs w:val="0"/>
                <w:color w:val="000000"/>
                <w:sz w:val="21"/>
                <w:szCs w:val="21"/>
                <w:rtl/>
                <w:cs/>
                <w:lang w:val="ar-YE" w:bidi="ar-YE"/>
              </w:rPr>
              <w:t xml:space="preserve"> ومتوسطاتهما واستغلال المعالج</w:t>
            </w:r>
          </w:p>
        </w:tc>
      </w:tr>
      <w:tr>
        <w:trPr>
          <w:cantSplit/>
        </w:trPr>
        <w:tc>
          <w:tcPr>
            <w:tcW w:type="dxa" w:w="3458"/>
            <w:vAlign w:val="center"/>
            <w:shd w:fill="FFFFFF"/>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printComparison</w:t>
            </w:r>
          </w:p>
        </w:tc>
        <w:tc>
          <w:tcPr>
            <w:tcW w:type="dxa" w:w="6293"/>
            <w:vAlign w:val="center"/>
            <w:shd w:fill="FFFFFF"/>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طباعة المقارنة واختيار أقل متوسط انتظار ودوران</w:t>
            </w:r>
          </w:p>
        </w:tc>
      </w:tr>
    </w:tbl>
    <w:p>
      <w:pPr>
        <w:keepNext w:val="0"/>
        <w:bidi w:val="1"/>
        <w:spacing w:before="0" w:after="60" w:line="281" w:lineRule="auto"/>
        <w:jc w:val="start"/>
      </w:pPr>
      <w:r>
        <w:rPr>
          <w:rFonts w:ascii="DejaVu Sans" w:hAnsi="DejaVu Sans" w:eastAsia="DejaVu Sans" w:cs="DejaVu Sans"/>
          <w:b w:val="0"/>
          <w:bCs w:val="0"/>
          <w:i w:val="0"/>
          <w:iCs w:val="0"/>
          <w:sz w:val="4"/>
          <w:szCs w:val="4"/>
          <w:rtl/>
          <w:cs/>
          <w:lang w:val="ar-YE" w:bidi="ar-YE"/>
        </w:rPr>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 xml:space="preserve">أسطر مهمة في </w:t>
      </w:r>
      <w:r>
        <w:rPr>
          <w:rFonts w:ascii="DejaVu Sans" w:hAnsi="DejaVu Sans" w:eastAsia="DejaVu Sans" w:cs="DejaVu Sans"/>
          <w:b/>
          <w:bCs w:val="0"/>
          <w:i w:val="0"/>
          <w:iCs w:val="0"/>
          <w:sz w:val="26"/>
          <w:szCs w:val="26"/>
          <w:rtl w:val="0"/>
          <w:cs w:val="0"/>
          <w:lang w:val="en-US"/>
        </w:rPr>
        <w:t>‎Round Robin‎</w:t>
      </w:r>
    </w:p>
    <w:p>
      <w:pPr>
        <w:keepNext w:val="0"/>
        <w:bidi w:val="0"/>
        <w:spacing w:before="0" w:after="120" w:line="259" w:lineRule="auto"/>
        <w:jc w:val="left"/>
      </w:pPr>
      <w:r>
        <w:rPr>
          <w:rFonts w:ascii="DejaVu Sans Mono" w:hAnsi="DejaVu Sans Mono" w:eastAsia="DejaVu Sans Mono" w:cs="DejaVu Sans Mono"/>
          <w:b w:val="0"/>
          <w:bCs w:val="0"/>
          <w:i w:val="0"/>
          <w:iCs w:val="0"/>
          <w:sz w:val="19"/>
          <w:szCs w:val="19"/>
          <w:rtl w:val="0"/>
          <w:cs w:val="0"/>
          <w:lang w:val="en-US"/>
        </w:rPr>
        <w:t>int runTime = min(timeQuantum, remainingTime[index]);</w:t>
      </w:r>
    </w:p>
    <w:p>
      <w:pPr>
        <w:keepNext w:val="0"/>
        <w:bidi w:val="0"/>
        <w:spacing w:before="0" w:after="120" w:line="259" w:lineRule="auto"/>
        <w:jc w:val="left"/>
      </w:pPr>
      <w:r>
        <w:rPr>
          <w:rFonts w:ascii="DejaVu Sans Mono" w:hAnsi="DejaVu Sans Mono" w:eastAsia="DejaVu Sans Mono" w:cs="DejaVu Sans Mono"/>
          <w:b w:val="0"/>
          <w:bCs w:val="0"/>
          <w:i w:val="0"/>
          <w:iCs w:val="0"/>
          <w:sz w:val="20"/>
          <w:szCs w:val="20"/>
          <w:rtl w:val="0"/>
          <w:cs w:val="0"/>
          <w:lang w:val="en-US"/>
        </w:rPr>
        <w:t>remainingTime[index] -= runTime;</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مدة التشغيل هي الأصغر بين الشريحة الزمنية والزمن المتبقي. إذا بقي وقت للعملية، يعيدها البرنامج إلى آخر الطابور. العمليات التي وصلت أثناء الشريحة تدخل الطابور قبل إعادة العملية الحالية.</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ربط هياكل البيانات بوظائفها</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00" w:type="dxa"/>
          <w:right w:w="100" w:type="dxa"/>
        </w:tblCellMar>
      </w:tblPr>
      <w:tblGrid>
        <w:gridCol w:w="3458"/>
        <w:gridCol w:w="6293"/>
      </w:tblGrid>
      <w:tr>
        <w:trPr>
          <w:cantSplit/>
          <w:tblHeader/>
        </w:trPr>
        <w:tc>
          <w:tcPr>
            <w:tcW w:type="dxa" w:w="3458"/>
            <w:vAlign w:val="center"/>
            <w:shd w:fill="DCE6EF"/>
          </w:tcPr>
          <w:p>
            <w:pPr>
              <w:bidi w:val="1"/>
              <w:spacing w:after="0" w:line="269" w:lineRule="auto"/>
              <w:jc w:val="start"/>
            </w:pPr>
            <w:r>
              <w:rPr>
                <w:rFonts w:ascii="DejaVu Sans" w:hAnsi="DejaVu Sans" w:eastAsia="DejaVu Sans" w:cs="DejaVu Sans"/>
                <w:b/>
                <w:bCs/>
                <w:i w:val="0"/>
                <w:iCs w:val="0"/>
                <w:color w:val="000000"/>
                <w:sz w:val="21"/>
                <w:szCs w:val="21"/>
                <w:rtl/>
                <w:cs/>
                <w:lang w:val="ar-YE" w:bidi="ar-YE"/>
              </w:rPr>
              <w:t>اسم الهيكل في الكود</w:t>
            </w:r>
          </w:p>
        </w:tc>
        <w:tc>
          <w:tcPr>
            <w:tcW w:type="dxa" w:w="6293"/>
            <w:vAlign w:val="center"/>
            <w:shd w:fill="DCE6EF"/>
          </w:tcPr>
          <w:p>
            <w:pPr>
              <w:bidi w:val="1"/>
              <w:spacing w:after="0" w:line="269" w:lineRule="auto"/>
              <w:jc w:val="start"/>
            </w:pPr>
            <w:r>
              <w:rPr>
                <w:rFonts w:ascii="DejaVu Sans" w:hAnsi="DejaVu Sans" w:eastAsia="DejaVu Sans" w:cs="DejaVu Sans"/>
                <w:b/>
                <w:bCs/>
                <w:i w:val="0"/>
                <w:iCs w:val="0"/>
                <w:color w:val="000000"/>
                <w:sz w:val="21"/>
                <w:szCs w:val="21"/>
                <w:rtl/>
                <w:cs/>
                <w:lang w:val="ar-YE" w:bidi="ar-YE"/>
              </w:rPr>
              <w:t>سبب استخدامه</w:t>
            </w:r>
          </w:p>
        </w:tc>
      </w:tr>
      <w:tr>
        <w:trPr>
          <w:cantSplit/>
        </w:trPr>
        <w:tc>
          <w:tcPr>
            <w:tcW w:type="dxa" w:w="3458"/>
            <w:vAlign w:val="center"/>
            <w:shd w:fill="FFFFFF"/>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CircularQueue</w:t>
            </w:r>
          </w:p>
        </w:tc>
        <w:tc>
          <w:tcPr>
            <w:tcW w:type="dxa" w:w="6293"/>
            <w:vAlign w:val="center"/>
            <w:shd w:fill="FFFFFF"/>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 xml:space="preserve">ترتيب </w:t>
            </w:r>
            <w:r>
              <w:rPr>
                <w:rFonts w:ascii="DejaVu Sans" w:hAnsi="DejaVu Sans" w:eastAsia="DejaVu Sans" w:cs="DejaVu Sans"/>
                <w:b w:val="0"/>
                <w:bCs w:val="0"/>
                <w:i w:val="0"/>
                <w:iCs w:val="0"/>
                <w:color w:val="000000"/>
                <w:sz w:val="21"/>
                <w:szCs w:val="21"/>
                <w:rtl w:val="0"/>
                <w:cs w:val="0"/>
                <w:lang w:val="en-US"/>
              </w:rPr>
              <w:t>‎FIFO‎</w:t>
            </w:r>
            <w:r>
              <w:rPr>
                <w:rFonts w:ascii="DejaVu Sans" w:hAnsi="DejaVu Sans" w:eastAsia="DejaVu Sans" w:cs="DejaVu Sans"/>
                <w:b w:val="0"/>
                <w:bCs w:val="0"/>
                <w:i w:val="0"/>
                <w:iCs w:val="0"/>
                <w:color w:val="000000"/>
                <w:sz w:val="21"/>
                <w:szCs w:val="21"/>
                <w:rtl/>
                <w:cs/>
                <w:lang w:val="ar-YE" w:bidi="ar-YE"/>
              </w:rPr>
              <w:t xml:space="preserve"> في </w:t>
            </w:r>
            <w:r>
              <w:rPr>
                <w:rFonts w:ascii="DejaVu Sans" w:hAnsi="DejaVu Sans" w:eastAsia="DejaVu Sans" w:cs="DejaVu Sans"/>
                <w:b w:val="0"/>
                <w:bCs w:val="0"/>
                <w:i w:val="0"/>
                <w:iCs w:val="0"/>
                <w:color w:val="000000"/>
                <w:sz w:val="21"/>
                <w:szCs w:val="21"/>
                <w:rtl w:val="0"/>
                <w:cs w:val="0"/>
                <w:lang w:val="en-US"/>
              </w:rPr>
              <w:t>‎FCFS‎</w:t>
            </w:r>
            <w:r>
              <w:rPr>
                <w:rFonts w:ascii="DejaVu Sans" w:hAnsi="DejaVu Sans" w:eastAsia="DejaVu Sans" w:cs="DejaVu Sans"/>
                <w:b w:val="0"/>
                <w:bCs w:val="0"/>
                <w:i w:val="0"/>
                <w:iCs w:val="0"/>
                <w:color w:val="000000"/>
                <w:sz w:val="21"/>
                <w:szCs w:val="21"/>
                <w:rtl/>
                <w:cs/>
                <w:lang w:val="ar-YE" w:bidi="ar-YE"/>
              </w:rPr>
              <w:t xml:space="preserve"> ، وتدوير العمليات في </w:t>
            </w:r>
            <w:r>
              <w:rPr>
                <w:rFonts w:ascii="DejaVu Sans" w:hAnsi="DejaVu Sans" w:eastAsia="DejaVu Sans" w:cs="DejaVu Sans"/>
                <w:b w:val="0"/>
                <w:bCs w:val="0"/>
                <w:i w:val="0"/>
                <w:iCs w:val="0"/>
                <w:color w:val="000000"/>
                <w:sz w:val="21"/>
                <w:szCs w:val="21"/>
                <w:rtl w:val="0"/>
                <w:cs w:val="0"/>
                <w:lang w:val="en-US"/>
              </w:rPr>
              <w:t>‎RR‎</w:t>
            </w:r>
          </w:p>
        </w:tc>
      </w:tr>
      <w:tr>
        <w:trPr>
          <w:cantSplit/>
        </w:trPr>
        <w:tc>
          <w:tcPr>
            <w:tcW w:type="dxa" w:w="3458"/>
            <w:vAlign w:val="center"/>
            <w:shd w:fill="F6F8FA"/>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MinHeapPriorityQueue</w:t>
            </w:r>
          </w:p>
        </w:tc>
        <w:tc>
          <w:tcPr>
            <w:tcW w:type="dxa" w:w="6293"/>
            <w:vAlign w:val="center"/>
            <w:shd w:fill="F6F8FA"/>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 xml:space="preserve">اختيار أصغر </w:t>
            </w:r>
            <w:r>
              <w:rPr>
                <w:rFonts w:ascii="DejaVu Sans" w:hAnsi="DejaVu Sans" w:eastAsia="DejaVu Sans" w:cs="DejaVu Sans"/>
                <w:b w:val="0"/>
                <w:bCs w:val="0"/>
                <w:i w:val="0"/>
                <w:iCs w:val="0"/>
                <w:color w:val="000000"/>
                <w:sz w:val="21"/>
                <w:szCs w:val="21"/>
                <w:rtl w:val="0"/>
                <w:cs w:val="0"/>
                <w:lang w:val="en-US"/>
              </w:rPr>
              <w:t>‎Burst‎</w:t>
            </w:r>
            <w:r>
              <w:rPr>
                <w:rFonts w:ascii="DejaVu Sans" w:hAnsi="DejaVu Sans" w:eastAsia="DejaVu Sans" w:cs="DejaVu Sans"/>
                <w:b w:val="0"/>
                <w:bCs w:val="0"/>
                <w:i w:val="0"/>
                <w:iCs w:val="0"/>
                <w:color w:val="000000"/>
                <w:sz w:val="21"/>
                <w:szCs w:val="21"/>
                <w:rtl/>
                <w:cs/>
                <w:lang w:val="ar-YE" w:bidi="ar-YE"/>
              </w:rPr>
              <w:t xml:space="preserve"> أو أصغر رقم أولوية</w:t>
            </w:r>
          </w:p>
        </w:tc>
      </w:tr>
      <w:tr>
        <w:trPr>
          <w:cantSplit/>
        </w:trPr>
        <w:tc>
          <w:tcPr>
            <w:tcW w:type="dxa" w:w="3458"/>
            <w:vAlign w:val="center"/>
            <w:shd w:fill="FFFFFF"/>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ProcessLinkedList</w:t>
            </w:r>
          </w:p>
        </w:tc>
        <w:tc>
          <w:tcPr>
            <w:tcW w:type="dxa" w:w="6293"/>
            <w:vAlign w:val="center"/>
            <w:shd w:fill="FFFFFF"/>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إضافة العمليات الأصلية كعقد مترابطة ثم نسخها إلى مصفوفة</w:t>
            </w:r>
          </w:p>
        </w:tc>
      </w:tr>
      <w:tr>
        <w:trPr>
          <w:cantSplit/>
        </w:trPr>
        <w:tc>
          <w:tcPr>
            <w:tcW w:type="dxa" w:w="3458"/>
            <w:vAlign w:val="center"/>
            <w:shd w:fill="F6F8FA"/>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SegmentStack</w:t>
            </w:r>
          </w:p>
        </w:tc>
        <w:tc>
          <w:tcPr>
            <w:tcW w:type="dxa" w:w="6293"/>
            <w:vAlign w:val="center"/>
            <w:shd w:fill="F6F8FA"/>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 xml:space="preserve">عرض سجل التنفيذ من الأحدث إلى الأقدم وفق </w:t>
            </w:r>
            <w:r>
              <w:rPr>
                <w:rFonts w:ascii="DejaVu Sans" w:hAnsi="DejaVu Sans" w:eastAsia="DejaVu Sans" w:cs="DejaVu Sans"/>
                <w:b w:val="0"/>
                <w:bCs w:val="0"/>
                <w:i w:val="0"/>
                <w:iCs w:val="0"/>
                <w:color w:val="000000"/>
                <w:sz w:val="21"/>
                <w:szCs w:val="21"/>
                <w:rtl w:val="0"/>
                <w:cs w:val="0"/>
                <w:lang w:val="en-US"/>
              </w:rPr>
              <w:t>‎LIFO‎</w:t>
            </w:r>
          </w:p>
        </w:tc>
      </w:tr>
      <w:tr>
        <w:trPr>
          <w:cantSplit/>
        </w:trPr>
        <w:tc>
          <w:tcPr>
            <w:tcW w:type="dxa" w:w="3458"/>
            <w:vAlign w:val="center"/>
            <w:shd w:fill="FFFFFF"/>
          </w:tcPr>
          <w:p>
            <w:pPr>
              <w:bidi w:val="0"/>
              <w:spacing w:after="0" w:line="269" w:lineRule="auto"/>
              <w:jc w:val="center"/>
            </w:pPr>
            <w:r>
              <w:rPr>
                <w:rFonts w:ascii="DejaVu Sans" w:hAnsi="DejaVu Sans" w:eastAsia="DejaVu Sans" w:cs="DejaVu Sans"/>
                <w:b w:val="0"/>
                <w:bCs w:val="0"/>
                <w:i w:val="0"/>
                <w:iCs w:val="0"/>
                <w:sz w:val="21"/>
                <w:szCs w:val="21"/>
                <w:rtl w:val="0"/>
                <w:cs w:val="0"/>
                <w:lang w:val="en-US"/>
              </w:rPr>
              <w:t>Array</w:t>
            </w:r>
          </w:p>
        </w:tc>
        <w:tc>
          <w:tcPr>
            <w:tcW w:type="dxa" w:w="6293"/>
            <w:vAlign w:val="center"/>
            <w:shd w:fill="FFFFFF"/>
          </w:tcPr>
          <w:p>
            <w:pPr>
              <w:bidi w:val="1"/>
              <w:spacing w:after="0" w:line="269" w:lineRule="auto"/>
              <w:jc w:val="start"/>
            </w:pPr>
            <w:r>
              <w:rPr>
                <w:rFonts w:ascii="DejaVu Sans" w:hAnsi="DejaVu Sans" w:eastAsia="DejaVu Sans" w:cs="DejaVu Sans"/>
                <w:b w:val="0"/>
                <w:bCs w:val="0"/>
                <w:i w:val="0"/>
                <w:iCs w:val="0"/>
                <w:color w:val="000000"/>
                <w:sz w:val="21"/>
                <w:szCs w:val="21"/>
                <w:rtl/>
                <w:cs/>
                <w:lang w:val="ar-YE" w:bidi="ar-YE"/>
              </w:rPr>
              <w:t xml:space="preserve">حفظ العمليات والنتائج والزمن المتبقي ومقاطع </w:t>
            </w:r>
            <w:r>
              <w:rPr>
                <w:rFonts w:ascii="DejaVu Sans" w:hAnsi="DejaVu Sans" w:eastAsia="DejaVu Sans" w:cs="DejaVu Sans"/>
                <w:b w:val="0"/>
                <w:bCs w:val="0"/>
                <w:i w:val="0"/>
                <w:iCs w:val="0"/>
                <w:color w:val="000000"/>
                <w:sz w:val="21"/>
                <w:szCs w:val="21"/>
                <w:rtl w:val="0"/>
                <w:cs w:val="0"/>
                <w:lang w:val="en-US"/>
              </w:rPr>
              <w:t>‎Gantt‎</w:t>
            </w:r>
          </w:p>
        </w:tc>
      </w:tr>
    </w:tbl>
    <w:p>
      <w:pPr>
        <w:keepNext w:val="0"/>
        <w:bidi w:val="1"/>
        <w:spacing w:before="0" w:after="60" w:line="281" w:lineRule="auto"/>
        <w:jc w:val="start"/>
      </w:pPr>
      <w:r>
        <w:rPr>
          <w:rFonts w:ascii="DejaVu Sans" w:hAnsi="DejaVu Sans" w:eastAsia="DejaVu Sans" w:cs="DejaVu Sans"/>
          <w:b w:val="0"/>
          <w:bCs w:val="0"/>
          <w:i w:val="0"/>
          <w:iCs w:val="0"/>
          <w:sz w:val="4"/>
          <w:szCs w:val="4"/>
          <w:rtl/>
          <w:cs/>
          <w:lang w:val="ar-YE" w:bidi="ar-YE"/>
        </w:rPr>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وجود </w:t>
      </w:r>
      <w:r>
        <w:rPr>
          <w:rFonts w:ascii="DejaVu Sans" w:hAnsi="DejaVu Sans" w:eastAsia="DejaVu Sans" w:cs="DejaVu Sans"/>
          <w:b w:val="0"/>
          <w:bCs w:val="0"/>
          <w:i w:val="0"/>
          <w:iCs w:val="0"/>
          <w:sz w:val="24"/>
          <w:szCs w:val="24"/>
          <w:rtl w:val="0"/>
          <w:cs w:val="0"/>
          <w:lang w:val="en-US"/>
        </w:rPr>
        <w:t>‎Stack‎</w:t>
      </w:r>
      <w:r>
        <w:rPr>
          <w:rFonts w:ascii="DejaVu Sans" w:hAnsi="DejaVu Sans" w:eastAsia="DejaVu Sans" w:cs="DejaVu Sans"/>
          <w:b w:val="0"/>
          <w:bCs w:val="0"/>
          <w:i w:val="0"/>
          <w:iCs w:val="0"/>
          <w:sz w:val="24"/>
          <w:szCs w:val="24"/>
          <w:rtl/>
          <w:cs/>
          <w:lang w:val="ar-YE" w:bidi="ar-YE"/>
        </w:rPr>
        <w:t xml:space="preserve"> هنا لغرض عرض السجل العكسي، ولا يغير قرار الجدولة. والـ </w:t>
      </w:r>
      <w:r>
        <w:rPr>
          <w:rFonts w:ascii="DejaVu Sans" w:hAnsi="DejaVu Sans" w:eastAsia="DejaVu Sans" w:cs="DejaVu Sans"/>
          <w:b w:val="0"/>
          <w:bCs w:val="0"/>
          <w:i w:val="0"/>
          <w:iCs w:val="0"/>
          <w:sz w:val="24"/>
          <w:szCs w:val="24"/>
          <w:rtl w:val="0"/>
          <w:cs w:val="0"/>
          <w:lang w:val="en-US"/>
        </w:rPr>
        <w:t>‎Min-Heap‎</w:t>
      </w:r>
      <w:r>
        <w:rPr>
          <w:rFonts w:ascii="DejaVu Sans" w:hAnsi="DejaVu Sans" w:eastAsia="DejaVu Sans" w:cs="DejaVu Sans"/>
          <w:b w:val="0"/>
          <w:bCs w:val="0"/>
          <w:i w:val="0"/>
          <w:iCs w:val="0"/>
          <w:sz w:val="24"/>
          <w:szCs w:val="24"/>
          <w:rtl/>
          <w:cs/>
          <w:lang w:val="ar-YE" w:bidi="ar-YE"/>
        </w:rPr>
        <w:t xml:space="preserve"> طابور أولوية له معيار مقارنة، وليست طابور </w:t>
      </w:r>
      <w:r>
        <w:rPr>
          <w:rFonts w:ascii="DejaVu Sans" w:hAnsi="DejaVu Sans" w:eastAsia="DejaVu Sans" w:cs="DejaVu Sans"/>
          <w:b w:val="0"/>
          <w:bCs w:val="0"/>
          <w:i w:val="0"/>
          <w:iCs w:val="0"/>
          <w:sz w:val="24"/>
          <w:szCs w:val="24"/>
          <w:rtl w:val="0"/>
          <w:cs w:val="0"/>
          <w:lang w:val="en-US"/>
        </w:rPr>
        <w:t>‎FIFO‎</w:t>
      </w:r>
      <w:r>
        <w:rPr>
          <w:rFonts w:ascii="DejaVu Sans" w:hAnsi="DejaVu Sans" w:eastAsia="DejaVu Sans" w:cs="DejaVu Sans"/>
          <w:b w:val="0"/>
          <w:bCs w:val="0"/>
          <w:i w:val="0"/>
          <w:iCs w:val="0"/>
          <w:sz w:val="24"/>
          <w:szCs w:val="24"/>
          <w:rtl/>
          <w:cs/>
          <w:lang w:val="ar-YE" w:bidi="ar-YE"/>
        </w:rPr>
        <w:t xml:space="preserve"> عاديًا.</w:t>
      </w:r>
    </w:p>
    <w:p>
      <w:r>
        <w:br w:type="page"/>
      </w:r>
    </w:p>
    <w:p>
      <w:pPr>
        <w:pStyle w:val="Heading1"/>
        <w:keepNext/>
        <w:bidi w:val="1"/>
        <w:spacing w:before="0" w:after="120" w:line="281" w:lineRule="auto"/>
        <w:jc w:val="start"/>
      </w:pPr>
      <w:r>
        <w:rPr>
          <w:rFonts w:ascii="DejaVu Sans" w:hAnsi="DejaVu Sans" w:eastAsia="DejaVu Sans" w:cs="DejaVu Sans"/>
          <w:b/>
          <w:bCs/>
          <w:i w:val="0"/>
          <w:iCs w:val="0"/>
          <w:sz w:val="34"/>
          <w:szCs w:val="34"/>
          <w:rtl/>
          <w:cs/>
          <w:lang w:val="ar-YE" w:bidi="ar-YE"/>
        </w:rPr>
        <w:t>أسئلة متوقعة عن الخوارزميات</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 xml:space="preserve">ما الفرق بين </w:t>
      </w:r>
      <w:r>
        <w:rPr>
          <w:rFonts w:ascii="DejaVu Sans" w:hAnsi="DejaVu Sans" w:eastAsia="DejaVu Sans" w:cs="DejaVu Sans"/>
          <w:b/>
          <w:bCs w:val="0"/>
          <w:i w:val="0"/>
          <w:iCs w:val="0"/>
          <w:sz w:val="24"/>
          <w:szCs w:val="24"/>
          <w:rtl w:val="0"/>
          <w:cs w:val="0"/>
          <w:lang w:val="en-US"/>
        </w:rPr>
        <w:t>‎FCFS‎</w:t>
      </w:r>
      <w:r>
        <w:rPr>
          <w:rFonts w:ascii="DejaVu Sans" w:hAnsi="DejaVu Sans" w:eastAsia="DejaVu Sans" w:cs="DejaVu Sans"/>
          <w:b/>
          <w:bCs/>
          <w:i w:val="0"/>
          <w:iCs w:val="0"/>
          <w:sz w:val="24"/>
          <w:szCs w:val="24"/>
          <w:rtl/>
          <w:cs/>
          <w:lang w:val="ar-YE" w:bidi="ar-YE"/>
        </w:rPr>
        <w:t xml:space="preserve"> و </w:t>
      </w:r>
      <w:r>
        <w:rPr>
          <w:rFonts w:ascii="DejaVu Sans" w:hAnsi="DejaVu Sans" w:eastAsia="DejaVu Sans" w:cs="DejaVu Sans"/>
          <w:b/>
          <w:bCs w:val="0"/>
          <w:i w:val="0"/>
          <w:iCs w:val="0"/>
          <w:sz w:val="24"/>
          <w:szCs w:val="24"/>
          <w:rtl w:val="0"/>
          <w:cs w:val="0"/>
          <w:lang w:val="en-US"/>
        </w:rPr>
        <w:t>‎SJF‎</w:t>
      </w:r>
      <w:r>
        <w:rPr>
          <w:rFonts w:ascii="DejaVu Sans" w:hAnsi="DejaVu Sans" w:eastAsia="DejaVu Sans" w:cs="DejaVu Sans"/>
          <w:b/>
          <w:bCs/>
          <w:i w:val="0"/>
          <w:iCs w:val="0"/>
          <w:sz w:val="24"/>
          <w:szCs w:val="24"/>
          <w:rtl/>
          <w:cs/>
          <w:lang w:val="ar-YE" w:bidi="ar-YE"/>
        </w:rPr>
        <w:t xml:space="preserve"> ؟</w:t>
      </w:r>
    </w:p>
    <w:p>
      <w:pPr>
        <w:keepNext w:val="0"/>
        <w:bidi w:val="1"/>
        <w:spacing w:before="0" w:after="160" w:line="281" w:lineRule="auto"/>
        <w:jc w:val="start"/>
      </w:pPr>
      <w:r>
        <w:rPr>
          <w:rFonts w:ascii="DejaVu Sans" w:hAnsi="DejaVu Sans" w:eastAsia="DejaVu Sans" w:cs="DejaVu Sans"/>
          <w:b w:val="0"/>
          <w:bCs w:val="0"/>
          <w:i w:val="0"/>
          <w:iCs w:val="0"/>
          <w:sz w:val="24"/>
          <w:szCs w:val="24"/>
          <w:rtl w:val="0"/>
          <w:cs w:val="0"/>
          <w:lang w:val="en-US"/>
        </w:rPr>
        <w:t>‎FCFS‎</w:t>
      </w:r>
      <w:r>
        <w:rPr>
          <w:rFonts w:ascii="DejaVu Sans" w:hAnsi="DejaVu Sans" w:eastAsia="DejaVu Sans" w:cs="DejaVu Sans"/>
          <w:b w:val="0"/>
          <w:bCs w:val="0"/>
          <w:i w:val="0"/>
          <w:iCs w:val="0"/>
          <w:sz w:val="24"/>
          <w:szCs w:val="24"/>
          <w:rtl/>
          <w:cs/>
          <w:lang w:val="ar-YE" w:bidi="ar-YE"/>
        </w:rPr>
        <w:t xml:space="preserve"> تختار الأسبق وصولًا. </w:t>
      </w:r>
      <w:r>
        <w:rPr>
          <w:rFonts w:ascii="DejaVu Sans" w:hAnsi="DejaVu Sans" w:eastAsia="DejaVu Sans" w:cs="DejaVu Sans"/>
          <w:b w:val="0"/>
          <w:bCs w:val="0"/>
          <w:i w:val="0"/>
          <w:iCs w:val="0"/>
          <w:sz w:val="24"/>
          <w:szCs w:val="24"/>
          <w:rtl w:val="0"/>
          <w:cs w:val="0"/>
          <w:lang w:val="en-US"/>
        </w:rPr>
        <w:t>‎SJF‎</w:t>
      </w:r>
      <w:r>
        <w:rPr>
          <w:rFonts w:ascii="DejaVu Sans" w:hAnsi="DejaVu Sans" w:eastAsia="DejaVu Sans" w:cs="DejaVu Sans"/>
          <w:b w:val="0"/>
          <w:bCs w:val="0"/>
          <w:i w:val="0"/>
          <w:iCs w:val="0"/>
          <w:sz w:val="24"/>
          <w:szCs w:val="24"/>
          <w:rtl/>
          <w:cs/>
          <w:lang w:val="ar-YE" w:bidi="ar-YE"/>
        </w:rPr>
        <w:t xml:space="preserve"> تختار أقصر زمن تنفيذ بين العمليات التي وصلت ولم تنته. لا يجوز اختيار عملية قبل وقت وصولها.</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 xml:space="preserve">ما معنى </w:t>
      </w:r>
      <w:r>
        <w:rPr>
          <w:rFonts w:ascii="DejaVu Sans" w:hAnsi="DejaVu Sans" w:eastAsia="DejaVu Sans" w:cs="DejaVu Sans"/>
          <w:b/>
          <w:bCs w:val="0"/>
          <w:i w:val="0"/>
          <w:iCs w:val="0"/>
          <w:sz w:val="24"/>
          <w:szCs w:val="24"/>
          <w:rtl w:val="0"/>
          <w:cs w:val="0"/>
          <w:lang w:val="en-US"/>
        </w:rPr>
        <w:t>‎Non Preemptive‎</w:t>
      </w:r>
      <w:r>
        <w:rPr>
          <w:rFonts w:ascii="DejaVu Sans" w:hAnsi="DejaVu Sans" w:eastAsia="DejaVu Sans" w:cs="DejaVu Sans"/>
          <w:b/>
          <w:bCs/>
          <w:i w:val="0"/>
          <w:iCs w:val="0"/>
          <w:sz w:val="24"/>
          <w:szCs w:val="24"/>
          <w:rtl/>
          <w:cs/>
          <w:lang w:val="ar-YE" w:bidi="ar-YE"/>
        </w:rPr>
        <w:t xml:space="preserve"> ؟</w:t>
      </w:r>
    </w:p>
    <w:p>
      <w:pPr>
        <w:keepNext w:val="0"/>
        <w:bidi w:val="1"/>
        <w:spacing w:before="0" w:after="160" w:line="281" w:lineRule="auto"/>
        <w:jc w:val="start"/>
      </w:pPr>
      <w:r>
        <w:rPr>
          <w:rFonts w:ascii="DejaVu Sans" w:hAnsi="DejaVu Sans" w:eastAsia="DejaVu Sans" w:cs="DejaVu Sans"/>
          <w:b w:val="0"/>
          <w:bCs w:val="0"/>
          <w:i w:val="0"/>
          <w:iCs w:val="0"/>
          <w:sz w:val="24"/>
          <w:szCs w:val="24"/>
          <w:rtl/>
          <w:cs/>
          <w:lang w:val="ar-YE" w:bidi="ar-YE"/>
        </w:rPr>
        <w:t xml:space="preserve">بعد بدء العملية تستمر حتى تنتهي. نسختا </w:t>
      </w:r>
      <w:r>
        <w:rPr>
          <w:rFonts w:ascii="DejaVu Sans" w:hAnsi="DejaVu Sans" w:eastAsia="DejaVu Sans" w:cs="DejaVu Sans"/>
          <w:b w:val="0"/>
          <w:bCs w:val="0"/>
          <w:i w:val="0"/>
          <w:iCs w:val="0"/>
          <w:sz w:val="24"/>
          <w:szCs w:val="24"/>
          <w:rtl w:val="0"/>
          <w:cs w:val="0"/>
          <w:lang w:val="en-US"/>
        </w:rPr>
        <w:t>‎SJF‎</w:t>
      </w:r>
      <w:r>
        <w:rPr>
          <w:rFonts w:ascii="DejaVu Sans" w:hAnsi="DejaVu Sans" w:eastAsia="DejaVu Sans" w:cs="DejaVu Sans"/>
          <w:b w:val="0"/>
          <w:bCs w:val="0"/>
          <w:i w:val="0"/>
          <w:iCs w:val="0"/>
          <w:sz w:val="24"/>
          <w:szCs w:val="24"/>
          <w:rtl/>
          <w:cs/>
          <w:lang w:val="ar-YE" w:bidi="ar-YE"/>
        </w:rPr>
        <w:t xml:space="preserve"> و </w:t>
      </w:r>
      <w:r>
        <w:rPr>
          <w:rFonts w:ascii="DejaVu Sans" w:hAnsi="DejaVu Sans" w:eastAsia="DejaVu Sans" w:cs="DejaVu Sans"/>
          <w:b w:val="0"/>
          <w:bCs w:val="0"/>
          <w:i w:val="0"/>
          <w:iCs w:val="0"/>
          <w:sz w:val="24"/>
          <w:szCs w:val="24"/>
          <w:rtl w:val="0"/>
          <w:cs w:val="0"/>
          <w:lang w:val="en-US"/>
        </w:rPr>
        <w:t>‎Priority‎</w:t>
      </w:r>
      <w:r>
        <w:rPr>
          <w:rFonts w:ascii="DejaVu Sans" w:hAnsi="DejaVu Sans" w:eastAsia="DejaVu Sans" w:cs="DejaVu Sans"/>
          <w:b w:val="0"/>
          <w:bCs w:val="0"/>
          <w:i w:val="0"/>
          <w:iCs w:val="0"/>
          <w:sz w:val="24"/>
          <w:szCs w:val="24"/>
          <w:rtl/>
          <w:cs/>
          <w:lang w:val="ar-YE" w:bidi="ar-YE"/>
        </w:rPr>
        <w:t xml:space="preserve"> في هذا المشروع غير مستبقتين؛ أما </w:t>
      </w:r>
      <w:r>
        <w:rPr>
          <w:rFonts w:ascii="DejaVu Sans" w:hAnsi="DejaVu Sans" w:eastAsia="DejaVu Sans" w:cs="DejaVu Sans"/>
          <w:b w:val="0"/>
          <w:bCs w:val="0"/>
          <w:i w:val="0"/>
          <w:iCs w:val="0"/>
          <w:sz w:val="24"/>
          <w:szCs w:val="24"/>
          <w:rtl w:val="0"/>
          <w:cs w:val="0"/>
          <w:lang w:val="en-US"/>
        </w:rPr>
        <w:t>‎RR‎</w:t>
      </w:r>
      <w:r>
        <w:rPr>
          <w:rFonts w:ascii="DejaVu Sans" w:hAnsi="DejaVu Sans" w:eastAsia="DejaVu Sans" w:cs="DejaVu Sans"/>
          <w:b w:val="0"/>
          <w:bCs w:val="0"/>
          <w:i w:val="0"/>
          <w:iCs w:val="0"/>
          <w:sz w:val="24"/>
          <w:szCs w:val="24"/>
          <w:rtl/>
          <w:cs/>
          <w:lang w:val="ar-YE" w:bidi="ar-YE"/>
        </w:rPr>
        <w:t xml:space="preserve"> فتوقف العملية مؤقتًا عند انتهاء الشريحة إذا بقي لها وقت.</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 xml:space="preserve">لماذا بدأت </w:t>
      </w:r>
      <w:r>
        <w:rPr>
          <w:rFonts w:ascii="DejaVu Sans" w:hAnsi="DejaVu Sans" w:eastAsia="DejaVu Sans" w:cs="DejaVu Sans"/>
          <w:b/>
          <w:bCs w:val="0"/>
          <w:i w:val="0"/>
          <w:iCs w:val="0"/>
          <w:sz w:val="24"/>
          <w:szCs w:val="24"/>
          <w:rtl w:val="0"/>
          <w:cs w:val="0"/>
          <w:lang w:val="en-US"/>
        </w:rPr>
        <w:t>‎P1‎</w:t>
      </w:r>
      <w:r>
        <w:rPr>
          <w:rFonts w:ascii="DejaVu Sans" w:hAnsi="DejaVu Sans" w:eastAsia="DejaVu Sans" w:cs="DejaVu Sans"/>
          <w:b/>
          <w:bCs/>
          <w:i w:val="0"/>
          <w:iCs w:val="0"/>
          <w:sz w:val="24"/>
          <w:szCs w:val="24"/>
          <w:rtl/>
          <w:cs/>
          <w:lang w:val="ar-YE" w:bidi="ar-YE"/>
        </w:rPr>
        <w:t xml:space="preserve"> أولًا رغم أن لها أولوية أقل وزمنًا أطول من </w:t>
      </w:r>
      <w:r>
        <w:rPr>
          <w:rFonts w:ascii="DejaVu Sans" w:hAnsi="DejaVu Sans" w:eastAsia="DejaVu Sans" w:cs="DejaVu Sans"/>
          <w:b/>
          <w:bCs w:val="0"/>
          <w:i w:val="0"/>
          <w:iCs w:val="0"/>
          <w:sz w:val="24"/>
          <w:szCs w:val="24"/>
          <w:rtl w:val="0"/>
          <w:cs w:val="0"/>
          <w:lang w:val="en-US"/>
        </w:rPr>
        <w:t>‎P2‎</w:t>
      </w:r>
      <w:r>
        <w:rPr>
          <w:rFonts w:ascii="DejaVu Sans" w:hAnsi="DejaVu Sans" w:eastAsia="DejaVu Sans" w:cs="DejaVu Sans"/>
          <w:b/>
          <w:bCs/>
          <w:i w:val="0"/>
          <w:iCs w:val="0"/>
          <w:sz w:val="24"/>
          <w:szCs w:val="24"/>
          <w:rtl/>
          <w:cs/>
          <w:lang w:val="ar-YE" w:bidi="ar-YE"/>
        </w:rPr>
        <w:t xml:space="preserve"> ؟</w:t>
      </w:r>
    </w:p>
    <w:p>
      <w:pPr>
        <w:keepNext w:val="0"/>
        <w:bidi w:val="1"/>
        <w:spacing w:before="0" w:after="160" w:line="281" w:lineRule="auto"/>
        <w:jc w:val="start"/>
      </w:pPr>
      <w:r>
        <w:rPr>
          <w:rFonts w:ascii="DejaVu Sans" w:hAnsi="DejaVu Sans" w:eastAsia="DejaVu Sans" w:cs="DejaVu Sans"/>
          <w:b w:val="0"/>
          <w:bCs w:val="0"/>
          <w:i w:val="0"/>
          <w:iCs w:val="0"/>
          <w:sz w:val="24"/>
          <w:szCs w:val="24"/>
          <w:rtl/>
          <w:cs/>
          <w:lang w:val="ar-YE" w:bidi="ar-YE"/>
        </w:rPr>
        <w:t xml:space="preserve">عند الزمن </w:t>
      </w:r>
      <w:r>
        <w:rPr>
          <w:rFonts w:ascii="DejaVu Sans" w:hAnsi="DejaVu Sans" w:eastAsia="DejaVu Sans" w:cs="DejaVu Sans"/>
          <w:b w:val="0"/>
          <w:bCs w:val="0"/>
          <w:i w:val="0"/>
          <w:iCs w:val="0"/>
          <w:sz w:val="24"/>
          <w:szCs w:val="24"/>
          <w:rtl w:val="0"/>
          <w:cs w:val="0"/>
          <w:lang w:val="en-US"/>
        </w:rPr>
        <w:t>‎2‎</w:t>
      </w:r>
      <w:r>
        <w:rPr>
          <w:rFonts w:ascii="DejaVu Sans" w:hAnsi="DejaVu Sans" w:eastAsia="DejaVu Sans" w:cs="DejaVu Sans"/>
          <w:b w:val="0"/>
          <w:bCs w:val="0"/>
          <w:i w:val="0"/>
          <w:iCs w:val="0"/>
          <w:sz w:val="24"/>
          <w:szCs w:val="24"/>
          <w:rtl/>
          <w:cs/>
          <w:lang w:val="ar-YE" w:bidi="ar-YE"/>
        </w:rPr>
        <w:t xml:space="preserve"> لم تصل إلا </w:t>
      </w:r>
      <w:r>
        <w:rPr>
          <w:rFonts w:ascii="DejaVu Sans" w:hAnsi="DejaVu Sans" w:eastAsia="DejaVu Sans" w:cs="DejaVu Sans"/>
          <w:b w:val="0"/>
          <w:bCs w:val="0"/>
          <w:i w:val="0"/>
          <w:iCs w:val="0"/>
          <w:sz w:val="24"/>
          <w:szCs w:val="24"/>
          <w:rtl w:val="0"/>
          <w:cs w:val="0"/>
          <w:lang w:val="en-US"/>
        </w:rPr>
        <w:t>‎P1‎</w:t>
      </w:r>
      <w:r>
        <w:rPr>
          <w:rFonts w:ascii="DejaVu Sans" w:hAnsi="DejaVu Sans" w:eastAsia="DejaVu Sans" w:cs="DejaVu Sans"/>
          <w:b w:val="0"/>
          <w:bCs w:val="0"/>
          <w:i w:val="0"/>
          <w:iCs w:val="0"/>
          <w:sz w:val="24"/>
          <w:szCs w:val="24"/>
          <w:rtl/>
          <w:cs/>
          <w:lang w:val="ar-YE" w:bidi="ar-YE"/>
        </w:rPr>
        <w:t xml:space="preserve">. وصلت </w:t>
      </w:r>
      <w:r>
        <w:rPr>
          <w:rFonts w:ascii="DejaVu Sans" w:hAnsi="DejaVu Sans" w:eastAsia="DejaVu Sans" w:cs="DejaVu Sans"/>
          <w:b w:val="0"/>
          <w:bCs w:val="0"/>
          <w:i w:val="0"/>
          <w:iCs w:val="0"/>
          <w:sz w:val="24"/>
          <w:szCs w:val="24"/>
          <w:rtl w:val="0"/>
          <w:cs w:val="0"/>
          <w:lang w:val="en-US"/>
        </w:rPr>
        <w:t>‎P2‎</w:t>
      </w:r>
      <w:r>
        <w:rPr>
          <w:rFonts w:ascii="DejaVu Sans" w:hAnsi="DejaVu Sans" w:eastAsia="DejaVu Sans" w:cs="DejaVu Sans"/>
          <w:b w:val="0"/>
          <w:bCs w:val="0"/>
          <w:i w:val="0"/>
          <w:iCs w:val="0"/>
          <w:sz w:val="24"/>
          <w:szCs w:val="24"/>
          <w:rtl/>
          <w:cs/>
          <w:lang w:val="ar-YE" w:bidi="ar-YE"/>
        </w:rPr>
        <w:t xml:space="preserve"> عند </w:t>
      </w:r>
      <w:r>
        <w:rPr>
          <w:rFonts w:ascii="DejaVu Sans" w:hAnsi="DejaVu Sans" w:eastAsia="DejaVu Sans" w:cs="DejaVu Sans"/>
          <w:b w:val="0"/>
          <w:bCs w:val="0"/>
          <w:i w:val="0"/>
          <w:iCs w:val="0"/>
          <w:sz w:val="24"/>
          <w:szCs w:val="24"/>
          <w:rtl w:val="0"/>
          <w:cs w:val="0"/>
          <w:lang w:val="en-US"/>
        </w:rPr>
        <w:t>‎3‎</w:t>
      </w:r>
      <w:r>
        <w:rPr>
          <w:rFonts w:ascii="DejaVu Sans" w:hAnsi="DejaVu Sans" w:eastAsia="DejaVu Sans" w:cs="DejaVu Sans"/>
          <w:b w:val="0"/>
          <w:bCs w:val="0"/>
          <w:i w:val="0"/>
          <w:iCs w:val="0"/>
          <w:sz w:val="24"/>
          <w:szCs w:val="24"/>
          <w:rtl/>
          <w:cs/>
          <w:lang w:val="ar-YE" w:bidi="ar-YE"/>
        </w:rPr>
        <w:t xml:space="preserve"> ، والخوارزميات غير المستبقة لا توقف </w:t>
      </w:r>
      <w:r>
        <w:rPr>
          <w:rFonts w:ascii="DejaVu Sans" w:hAnsi="DejaVu Sans" w:eastAsia="DejaVu Sans" w:cs="DejaVu Sans"/>
          <w:b w:val="0"/>
          <w:bCs w:val="0"/>
          <w:i w:val="0"/>
          <w:iCs w:val="0"/>
          <w:sz w:val="24"/>
          <w:szCs w:val="24"/>
          <w:rtl w:val="0"/>
          <w:cs w:val="0"/>
          <w:lang w:val="en-US"/>
        </w:rPr>
        <w:t>‎P1‎</w:t>
      </w:r>
      <w:r>
        <w:rPr>
          <w:rFonts w:ascii="DejaVu Sans" w:hAnsi="DejaVu Sans" w:eastAsia="DejaVu Sans" w:cs="DejaVu Sans"/>
          <w:b w:val="0"/>
          <w:bCs w:val="0"/>
          <w:i w:val="0"/>
          <w:iCs w:val="0"/>
          <w:sz w:val="24"/>
          <w:szCs w:val="24"/>
          <w:rtl/>
          <w:cs/>
          <w:lang w:val="ar-YE" w:bidi="ar-YE"/>
        </w:rPr>
        <w:t xml:space="preserve"> لمجرد وصول عملية جديدة.</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هل الرقم الأكبر يعني أولوية أعلى؟</w:t>
      </w:r>
    </w:p>
    <w:p>
      <w:pPr>
        <w:keepNext w:val="0"/>
        <w:bidi w:val="1"/>
        <w:spacing w:before="0" w:after="160" w:line="281" w:lineRule="auto"/>
        <w:jc w:val="start"/>
      </w:pPr>
      <w:r>
        <w:rPr>
          <w:rFonts w:ascii="DejaVu Sans" w:hAnsi="DejaVu Sans" w:eastAsia="DejaVu Sans" w:cs="DejaVu Sans"/>
          <w:b w:val="0"/>
          <w:bCs w:val="0"/>
          <w:i w:val="0"/>
          <w:iCs w:val="0"/>
          <w:sz w:val="24"/>
          <w:szCs w:val="24"/>
          <w:rtl/>
          <w:cs/>
          <w:lang w:val="ar-YE" w:bidi="ar-YE"/>
        </w:rPr>
        <w:t xml:space="preserve">ليس في هذا البرنامج. القاعدة المحددة هنا: الرقم الأصغر أعلى أولوية. لذلك أولوية </w:t>
      </w:r>
      <w:r>
        <w:rPr>
          <w:rFonts w:ascii="DejaVu Sans" w:hAnsi="DejaVu Sans" w:eastAsia="DejaVu Sans" w:cs="DejaVu Sans"/>
          <w:b w:val="0"/>
          <w:bCs w:val="0"/>
          <w:i w:val="0"/>
          <w:iCs w:val="0"/>
          <w:sz w:val="24"/>
          <w:szCs w:val="24"/>
          <w:rtl w:val="0"/>
          <w:cs w:val="0"/>
          <w:lang w:val="en-US"/>
        </w:rPr>
        <w:t>‎1‎</w:t>
      </w:r>
      <w:r>
        <w:rPr>
          <w:rFonts w:ascii="DejaVu Sans" w:hAnsi="DejaVu Sans" w:eastAsia="DejaVu Sans" w:cs="DejaVu Sans"/>
          <w:b w:val="0"/>
          <w:bCs w:val="0"/>
          <w:i w:val="0"/>
          <w:iCs w:val="0"/>
          <w:sz w:val="24"/>
          <w:szCs w:val="24"/>
          <w:rtl/>
          <w:cs/>
          <w:lang w:val="ar-YE" w:bidi="ar-YE"/>
        </w:rPr>
        <w:t xml:space="preserve"> أعلى من أولوية </w:t>
      </w:r>
      <w:r>
        <w:rPr>
          <w:rFonts w:ascii="DejaVu Sans" w:hAnsi="DejaVu Sans" w:eastAsia="DejaVu Sans" w:cs="DejaVu Sans"/>
          <w:b w:val="0"/>
          <w:bCs w:val="0"/>
          <w:i w:val="0"/>
          <w:iCs w:val="0"/>
          <w:sz w:val="24"/>
          <w:szCs w:val="24"/>
          <w:rtl w:val="0"/>
          <w:cs w:val="0"/>
          <w:lang w:val="en-US"/>
        </w:rPr>
        <w:t>‎3‎</w:t>
      </w:r>
      <w:r>
        <w:rPr>
          <w:rFonts w:ascii="DejaVu Sans" w:hAnsi="DejaVu Sans" w:eastAsia="DejaVu Sans" w:cs="DejaVu Sans"/>
          <w:b w:val="0"/>
          <w:bCs w:val="0"/>
          <w:i w:val="0"/>
          <w:iCs w:val="0"/>
          <w:sz w:val="24"/>
          <w:szCs w:val="24"/>
          <w:rtl/>
          <w:cs/>
          <w:lang w:val="ar-YE" w:bidi="ar-YE"/>
        </w:rPr>
        <w:t>.</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كيف يعالج البرنامج تساوي زمن التنفيذ أو الأولوية؟</w:t>
      </w:r>
    </w:p>
    <w:p>
      <w:pPr>
        <w:keepNext w:val="0"/>
        <w:bidi w:val="1"/>
        <w:spacing w:before="0" w:after="160" w:line="281" w:lineRule="auto"/>
        <w:jc w:val="start"/>
      </w:pPr>
      <w:r>
        <w:rPr>
          <w:rFonts w:ascii="DejaVu Sans" w:hAnsi="DejaVu Sans" w:eastAsia="DejaVu Sans" w:cs="DejaVu Sans"/>
          <w:b w:val="0"/>
          <w:bCs w:val="0"/>
          <w:i w:val="0"/>
          <w:iCs w:val="0"/>
          <w:sz w:val="24"/>
          <w:szCs w:val="24"/>
          <w:rtl/>
          <w:cs/>
          <w:lang w:val="ar-YE" w:bidi="ar-YE"/>
        </w:rPr>
        <w:t xml:space="preserve">يستخدم وقت الوصول لكسر التعادل، ثم ترتيب العملية في المصفوفة إذا تساوى وقت الوصول أيضًا. في </w:t>
      </w:r>
      <w:r>
        <w:rPr>
          <w:rFonts w:ascii="DejaVu Sans" w:hAnsi="DejaVu Sans" w:eastAsia="DejaVu Sans" w:cs="DejaVu Sans"/>
          <w:b w:val="0"/>
          <w:bCs w:val="0"/>
          <w:i w:val="0"/>
          <w:iCs w:val="0"/>
          <w:sz w:val="24"/>
          <w:szCs w:val="24"/>
          <w:rtl w:val="0"/>
          <w:cs w:val="0"/>
          <w:lang w:val="en-US"/>
        </w:rPr>
        <w:t>‎FCFS‎</w:t>
      </w:r>
      <w:r>
        <w:rPr>
          <w:rFonts w:ascii="DejaVu Sans" w:hAnsi="DejaVu Sans" w:eastAsia="DejaVu Sans" w:cs="DejaVu Sans"/>
          <w:b w:val="0"/>
          <w:bCs w:val="0"/>
          <w:i w:val="0"/>
          <w:iCs w:val="0"/>
          <w:sz w:val="24"/>
          <w:szCs w:val="24"/>
          <w:rtl/>
          <w:cs/>
          <w:lang w:val="ar-YE" w:bidi="ar-YE"/>
        </w:rPr>
        <w:t xml:space="preserve"> يحافظ ترتيب الوصول المتساوي على ترتيب المصفوفة.</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 xml:space="preserve">لماذا تظهر بعض العمليات أكثر من مرة في </w:t>
      </w:r>
      <w:r>
        <w:rPr>
          <w:rFonts w:ascii="DejaVu Sans" w:hAnsi="DejaVu Sans" w:eastAsia="DejaVu Sans" w:cs="DejaVu Sans"/>
          <w:b/>
          <w:bCs w:val="0"/>
          <w:i w:val="0"/>
          <w:iCs w:val="0"/>
          <w:sz w:val="24"/>
          <w:szCs w:val="24"/>
          <w:rtl w:val="0"/>
          <w:cs w:val="0"/>
          <w:lang w:val="en-US"/>
        </w:rPr>
        <w:t>‎Round Robin‎</w:t>
      </w:r>
      <w:r>
        <w:rPr>
          <w:rFonts w:ascii="DejaVu Sans" w:hAnsi="DejaVu Sans" w:eastAsia="DejaVu Sans" w:cs="DejaVu Sans"/>
          <w:b/>
          <w:bCs/>
          <w:i w:val="0"/>
          <w:iCs w:val="0"/>
          <w:sz w:val="24"/>
          <w:szCs w:val="24"/>
          <w:rtl/>
          <w:cs/>
          <w:lang w:val="ar-YE" w:bidi="ar-YE"/>
        </w:rPr>
        <w:t xml:space="preserve"> ؟</w:t>
      </w:r>
    </w:p>
    <w:p>
      <w:pPr>
        <w:keepNext w:val="0"/>
        <w:bidi w:val="1"/>
        <w:spacing w:before="0" w:after="160" w:line="281" w:lineRule="auto"/>
        <w:jc w:val="start"/>
      </w:pPr>
      <w:r>
        <w:rPr>
          <w:rFonts w:ascii="DejaVu Sans" w:hAnsi="DejaVu Sans" w:eastAsia="DejaVu Sans" w:cs="DejaVu Sans"/>
          <w:b w:val="0"/>
          <w:bCs w:val="0"/>
          <w:i w:val="0"/>
          <w:iCs w:val="0"/>
          <w:sz w:val="24"/>
          <w:szCs w:val="24"/>
          <w:rtl/>
          <w:cs/>
          <w:lang w:val="ar-YE" w:bidi="ar-YE"/>
        </w:rPr>
        <w:t>لأنها تحتاج زمنًا أكبر من الشريحة؛ تنفذ جزءًا، ثم تعود إلى الطابور حتى تكمل زمنها المتبقي. وقد تظهر العملية نفسها مرتين متتاليتين إذا لم توجد عملية أخرى جاهزة.</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ماذا يحدث إذا كبرت الشريحة الزمنية كثيرًا؟</w:t>
      </w:r>
    </w:p>
    <w:p>
      <w:pPr>
        <w:keepNext w:val="0"/>
        <w:bidi w:val="1"/>
        <w:spacing w:before="0" w:after="160" w:line="281" w:lineRule="auto"/>
        <w:jc w:val="start"/>
      </w:pPr>
      <w:r>
        <w:rPr>
          <w:rFonts w:ascii="DejaVu Sans" w:hAnsi="DejaVu Sans" w:eastAsia="DejaVu Sans" w:cs="DejaVu Sans"/>
          <w:b w:val="0"/>
          <w:bCs w:val="0"/>
          <w:i w:val="0"/>
          <w:iCs w:val="0"/>
          <w:sz w:val="24"/>
          <w:szCs w:val="24"/>
          <w:rtl/>
          <w:cs/>
          <w:lang w:val="ar-YE" w:bidi="ar-YE"/>
        </w:rPr>
        <w:t xml:space="preserve">إذا أصبحت أكبر من أو مساوية لأزمنة التنفيذ، تستطيع كل عملية الإكمال عند أول دور؛ فيقترب السلوك من </w:t>
      </w:r>
      <w:r>
        <w:rPr>
          <w:rFonts w:ascii="DejaVu Sans" w:hAnsi="DejaVu Sans" w:eastAsia="DejaVu Sans" w:cs="DejaVu Sans"/>
          <w:b w:val="0"/>
          <w:bCs w:val="0"/>
          <w:i w:val="0"/>
          <w:iCs w:val="0"/>
          <w:sz w:val="24"/>
          <w:szCs w:val="24"/>
          <w:rtl w:val="0"/>
          <w:cs w:val="0"/>
          <w:lang w:val="en-US"/>
        </w:rPr>
        <w:t>‎FCFS‎</w:t>
      </w:r>
      <w:r>
        <w:rPr>
          <w:rFonts w:ascii="DejaVu Sans" w:hAnsi="DejaVu Sans" w:eastAsia="DejaVu Sans" w:cs="DejaVu Sans"/>
          <w:b w:val="0"/>
          <w:bCs w:val="0"/>
          <w:i w:val="0"/>
          <w:iCs w:val="0"/>
          <w:sz w:val="24"/>
          <w:szCs w:val="24"/>
          <w:rtl/>
          <w:cs/>
          <w:lang w:val="ar-YE" w:bidi="ar-YE"/>
        </w:rPr>
        <w:t>. أما تصغيرها فيزيد عدد الشرائح، بينما هذا المشروع لا يحتسب تكلفة تبديل السياق.</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 xml:space="preserve">هل </w:t>
      </w:r>
      <w:r>
        <w:rPr>
          <w:rFonts w:ascii="DejaVu Sans" w:hAnsi="DejaVu Sans" w:eastAsia="DejaVu Sans" w:cs="DejaVu Sans"/>
          <w:b/>
          <w:bCs w:val="0"/>
          <w:i w:val="0"/>
          <w:iCs w:val="0"/>
          <w:sz w:val="24"/>
          <w:szCs w:val="24"/>
          <w:rtl w:val="0"/>
          <w:cs w:val="0"/>
          <w:lang w:val="en-US"/>
        </w:rPr>
        <w:t>‎SJF‎</w:t>
      </w:r>
      <w:r>
        <w:rPr>
          <w:rFonts w:ascii="DejaVu Sans" w:hAnsi="DejaVu Sans" w:eastAsia="DejaVu Sans" w:cs="DejaVu Sans"/>
          <w:b/>
          <w:bCs/>
          <w:i w:val="0"/>
          <w:iCs w:val="0"/>
          <w:sz w:val="24"/>
          <w:szCs w:val="24"/>
          <w:rtl/>
          <w:cs/>
          <w:lang w:val="ar-YE" w:bidi="ar-YE"/>
        </w:rPr>
        <w:t xml:space="preserve"> هي الأفضل دائمًا؟</w:t>
      </w:r>
    </w:p>
    <w:p>
      <w:pPr>
        <w:keepNext w:val="0"/>
        <w:bidi w:val="1"/>
        <w:spacing w:before="0" w:after="160" w:line="281" w:lineRule="auto"/>
        <w:jc w:val="start"/>
      </w:pPr>
      <w:r>
        <w:rPr>
          <w:rFonts w:ascii="DejaVu Sans" w:hAnsi="DejaVu Sans" w:eastAsia="DejaVu Sans" w:cs="DejaVu Sans"/>
          <w:b w:val="0"/>
          <w:bCs w:val="0"/>
          <w:i w:val="0"/>
          <w:iCs w:val="0"/>
          <w:sz w:val="24"/>
          <w:szCs w:val="24"/>
          <w:rtl/>
          <w:cs/>
          <w:lang w:val="ar-YE" w:bidi="ar-YE"/>
        </w:rPr>
        <w:t>هي الأفضل من حيث المتوسطات المعروضة في هذه العينة. لا نستنتج من تجربة واحدة أنها الأفضل في كل وضع؛ قد يكون الهدف سرعة الاستجابة أو العدالة أو احترام الأولوية.</w:t>
      </w:r>
    </w:p>
    <w:p>
      <w:r>
        <w:br w:type="page"/>
      </w:r>
    </w:p>
    <w:p>
      <w:pPr>
        <w:pStyle w:val="Heading1"/>
        <w:keepNext/>
        <w:bidi w:val="1"/>
        <w:spacing w:before="0" w:after="120" w:line="281" w:lineRule="auto"/>
        <w:jc w:val="start"/>
      </w:pPr>
      <w:r>
        <w:rPr>
          <w:rFonts w:ascii="DejaVu Sans" w:hAnsi="DejaVu Sans" w:eastAsia="DejaVu Sans" w:cs="DejaVu Sans"/>
          <w:b/>
          <w:bCs/>
          <w:i w:val="0"/>
          <w:iCs w:val="0"/>
          <w:sz w:val="34"/>
          <w:szCs w:val="34"/>
          <w:rtl/>
          <w:cs/>
          <w:lang w:val="ar-YE" w:bidi="ar-YE"/>
        </w:rPr>
        <w:t>أسئلة متوقعة عن الكود والتشغيل</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 xml:space="preserve">ما الفرق بين </w:t>
      </w:r>
      <w:r>
        <w:rPr>
          <w:rFonts w:ascii="DejaVu Sans" w:hAnsi="DejaVu Sans" w:eastAsia="DejaVu Sans" w:cs="DejaVu Sans"/>
          <w:b/>
          <w:bCs w:val="0"/>
          <w:i w:val="0"/>
          <w:iCs w:val="0"/>
          <w:sz w:val="24"/>
          <w:szCs w:val="24"/>
          <w:rtl w:val="0"/>
          <w:cs w:val="0"/>
          <w:lang w:val="en-US"/>
        </w:rPr>
        <w:t>‎Queue‎</w:t>
      </w:r>
      <w:r>
        <w:rPr>
          <w:rFonts w:ascii="DejaVu Sans" w:hAnsi="DejaVu Sans" w:eastAsia="DejaVu Sans" w:cs="DejaVu Sans"/>
          <w:b/>
          <w:bCs/>
          <w:i w:val="0"/>
          <w:iCs w:val="0"/>
          <w:sz w:val="24"/>
          <w:szCs w:val="24"/>
          <w:rtl/>
          <w:cs/>
          <w:lang w:val="ar-YE" w:bidi="ar-YE"/>
        </w:rPr>
        <w:t xml:space="preserve"> و </w:t>
      </w:r>
      <w:r>
        <w:rPr>
          <w:rFonts w:ascii="DejaVu Sans" w:hAnsi="DejaVu Sans" w:eastAsia="DejaVu Sans" w:cs="DejaVu Sans"/>
          <w:b/>
          <w:bCs w:val="0"/>
          <w:i w:val="0"/>
          <w:iCs w:val="0"/>
          <w:sz w:val="24"/>
          <w:szCs w:val="24"/>
          <w:rtl w:val="0"/>
          <w:cs w:val="0"/>
          <w:lang w:val="en-US"/>
        </w:rPr>
        <w:t>‎Stack‎</w:t>
      </w:r>
      <w:r>
        <w:rPr>
          <w:rFonts w:ascii="DejaVu Sans" w:hAnsi="DejaVu Sans" w:eastAsia="DejaVu Sans" w:cs="DejaVu Sans"/>
          <w:b/>
          <w:bCs/>
          <w:i w:val="0"/>
          <w:iCs w:val="0"/>
          <w:sz w:val="24"/>
          <w:szCs w:val="24"/>
          <w:rtl/>
          <w:cs/>
          <w:lang w:val="ar-YE" w:bidi="ar-YE"/>
        </w:rPr>
        <w:t xml:space="preserve"> ؟</w:t>
      </w:r>
    </w:p>
    <w:p>
      <w:pPr>
        <w:keepNext w:val="0"/>
        <w:bidi w:val="1"/>
        <w:spacing w:before="0" w:after="160" w:line="281" w:lineRule="auto"/>
        <w:jc w:val="start"/>
      </w:pPr>
      <w:r>
        <w:rPr>
          <w:rFonts w:ascii="DejaVu Sans" w:hAnsi="DejaVu Sans" w:eastAsia="DejaVu Sans" w:cs="DejaVu Sans"/>
          <w:b w:val="0"/>
          <w:bCs w:val="0"/>
          <w:i w:val="0"/>
          <w:iCs w:val="0"/>
          <w:sz w:val="24"/>
          <w:szCs w:val="24"/>
          <w:rtl w:val="0"/>
          <w:cs w:val="0"/>
          <w:lang w:val="en-US"/>
        </w:rPr>
        <w:t>‎Queue‎</w:t>
      </w:r>
      <w:r>
        <w:rPr>
          <w:rFonts w:ascii="DejaVu Sans" w:hAnsi="DejaVu Sans" w:eastAsia="DejaVu Sans" w:cs="DejaVu Sans"/>
          <w:b w:val="0"/>
          <w:bCs w:val="0"/>
          <w:i w:val="0"/>
          <w:iCs w:val="0"/>
          <w:sz w:val="24"/>
          <w:szCs w:val="24"/>
          <w:rtl/>
          <w:cs/>
          <w:lang w:val="ar-YE" w:bidi="ar-YE"/>
        </w:rPr>
        <w:t xml:space="preserve"> تعمل بمبدأ </w:t>
      </w:r>
      <w:r>
        <w:rPr>
          <w:rFonts w:ascii="DejaVu Sans" w:hAnsi="DejaVu Sans" w:eastAsia="DejaVu Sans" w:cs="DejaVu Sans"/>
          <w:b w:val="0"/>
          <w:bCs w:val="0"/>
          <w:i w:val="0"/>
          <w:iCs w:val="0"/>
          <w:sz w:val="24"/>
          <w:szCs w:val="24"/>
          <w:rtl w:val="0"/>
          <w:cs w:val="0"/>
          <w:lang w:val="en-US"/>
        </w:rPr>
        <w:t>‎FIFO:‎</w:t>
      </w:r>
      <w:r>
        <w:rPr>
          <w:rFonts w:ascii="DejaVu Sans" w:hAnsi="DejaVu Sans" w:eastAsia="DejaVu Sans" w:cs="DejaVu Sans"/>
          <w:b w:val="0"/>
          <w:bCs w:val="0"/>
          <w:i w:val="0"/>
          <w:iCs w:val="0"/>
          <w:sz w:val="24"/>
          <w:szCs w:val="24"/>
          <w:rtl/>
          <w:cs/>
          <w:lang w:val="ar-YE" w:bidi="ar-YE"/>
        </w:rPr>
        <w:t xml:space="preserve"> أول داخل أول خارج. </w:t>
      </w:r>
      <w:r>
        <w:rPr>
          <w:rFonts w:ascii="DejaVu Sans" w:hAnsi="DejaVu Sans" w:eastAsia="DejaVu Sans" w:cs="DejaVu Sans"/>
          <w:b w:val="0"/>
          <w:bCs w:val="0"/>
          <w:i w:val="0"/>
          <w:iCs w:val="0"/>
          <w:sz w:val="24"/>
          <w:szCs w:val="24"/>
          <w:rtl w:val="0"/>
          <w:cs w:val="0"/>
          <w:lang w:val="en-US"/>
        </w:rPr>
        <w:t>‎Stack‎</w:t>
      </w:r>
      <w:r>
        <w:rPr>
          <w:rFonts w:ascii="DejaVu Sans" w:hAnsi="DejaVu Sans" w:eastAsia="DejaVu Sans" w:cs="DejaVu Sans"/>
          <w:b w:val="0"/>
          <w:bCs w:val="0"/>
          <w:i w:val="0"/>
          <w:iCs w:val="0"/>
          <w:sz w:val="24"/>
          <w:szCs w:val="24"/>
          <w:rtl/>
          <w:cs/>
          <w:lang w:val="ar-YE" w:bidi="ar-YE"/>
        </w:rPr>
        <w:t xml:space="preserve"> تعمل بمبدأ </w:t>
      </w:r>
      <w:r>
        <w:rPr>
          <w:rFonts w:ascii="DejaVu Sans" w:hAnsi="DejaVu Sans" w:eastAsia="DejaVu Sans" w:cs="DejaVu Sans"/>
          <w:b w:val="0"/>
          <w:bCs w:val="0"/>
          <w:i w:val="0"/>
          <w:iCs w:val="0"/>
          <w:sz w:val="24"/>
          <w:szCs w:val="24"/>
          <w:rtl w:val="0"/>
          <w:cs w:val="0"/>
          <w:lang w:val="en-US"/>
        </w:rPr>
        <w:t>‎LIFO:‎</w:t>
      </w:r>
      <w:r>
        <w:rPr>
          <w:rFonts w:ascii="DejaVu Sans" w:hAnsi="DejaVu Sans" w:eastAsia="DejaVu Sans" w:cs="DejaVu Sans"/>
          <w:b w:val="0"/>
          <w:bCs w:val="0"/>
          <w:i w:val="0"/>
          <w:iCs w:val="0"/>
          <w:sz w:val="24"/>
          <w:szCs w:val="24"/>
          <w:rtl/>
          <w:cs/>
          <w:lang w:val="ar-YE" w:bidi="ar-YE"/>
        </w:rPr>
        <w:t xml:space="preserve"> آخر داخل أول خارج. لذلك الطابور مناسب لترتيب الخدمة، والمكدس مناسب لعرض السجل بالعكس.</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 xml:space="preserve">لماذا استخدمت </w:t>
      </w:r>
      <w:r>
        <w:rPr>
          <w:rFonts w:ascii="DejaVu Sans" w:hAnsi="DejaVu Sans" w:eastAsia="DejaVu Sans" w:cs="DejaVu Sans"/>
          <w:b/>
          <w:bCs w:val="0"/>
          <w:i w:val="0"/>
          <w:iCs w:val="0"/>
          <w:sz w:val="24"/>
          <w:szCs w:val="24"/>
          <w:rtl w:val="0"/>
          <w:cs w:val="0"/>
          <w:lang w:val="en-US"/>
        </w:rPr>
        <w:t>‎Min Heap‎</w:t>
      </w:r>
      <w:r>
        <w:rPr>
          <w:rFonts w:ascii="DejaVu Sans" w:hAnsi="DejaVu Sans" w:eastAsia="DejaVu Sans" w:cs="DejaVu Sans"/>
          <w:b/>
          <w:bCs/>
          <w:i w:val="0"/>
          <w:iCs w:val="0"/>
          <w:sz w:val="24"/>
          <w:szCs w:val="24"/>
          <w:rtl/>
          <w:cs/>
          <w:lang w:val="ar-YE" w:bidi="ar-YE"/>
        </w:rPr>
        <w:t xml:space="preserve"> في </w:t>
      </w:r>
      <w:r>
        <w:rPr>
          <w:rFonts w:ascii="DejaVu Sans" w:hAnsi="DejaVu Sans" w:eastAsia="DejaVu Sans" w:cs="DejaVu Sans"/>
          <w:b/>
          <w:bCs w:val="0"/>
          <w:i w:val="0"/>
          <w:iCs w:val="0"/>
          <w:sz w:val="24"/>
          <w:szCs w:val="24"/>
          <w:rtl w:val="0"/>
          <w:cs w:val="0"/>
          <w:lang w:val="en-US"/>
        </w:rPr>
        <w:t>‎SJF‎</w:t>
      </w:r>
      <w:r>
        <w:rPr>
          <w:rFonts w:ascii="DejaVu Sans" w:hAnsi="DejaVu Sans" w:eastAsia="DejaVu Sans" w:cs="DejaVu Sans"/>
          <w:b/>
          <w:bCs/>
          <w:i w:val="0"/>
          <w:iCs w:val="0"/>
          <w:sz w:val="24"/>
          <w:szCs w:val="24"/>
          <w:rtl/>
          <w:cs/>
          <w:lang w:val="ar-YE" w:bidi="ar-YE"/>
        </w:rPr>
        <w:t xml:space="preserve"> و </w:t>
      </w:r>
      <w:r>
        <w:rPr>
          <w:rFonts w:ascii="DejaVu Sans" w:hAnsi="DejaVu Sans" w:eastAsia="DejaVu Sans" w:cs="DejaVu Sans"/>
          <w:b/>
          <w:bCs w:val="0"/>
          <w:i w:val="0"/>
          <w:iCs w:val="0"/>
          <w:sz w:val="24"/>
          <w:szCs w:val="24"/>
          <w:rtl w:val="0"/>
          <w:cs w:val="0"/>
          <w:lang w:val="en-US"/>
        </w:rPr>
        <w:t>‎Priority‎</w:t>
      </w:r>
      <w:r>
        <w:rPr>
          <w:rFonts w:ascii="DejaVu Sans" w:hAnsi="DejaVu Sans" w:eastAsia="DejaVu Sans" w:cs="DejaVu Sans"/>
          <w:b/>
          <w:bCs/>
          <w:i w:val="0"/>
          <w:iCs w:val="0"/>
          <w:sz w:val="24"/>
          <w:szCs w:val="24"/>
          <w:rtl/>
          <w:cs/>
          <w:lang w:val="ar-YE" w:bidi="ar-YE"/>
        </w:rPr>
        <w:t xml:space="preserve"> ؟</w:t>
      </w:r>
    </w:p>
    <w:p>
      <w:pPr>
        <w:keepNext w:val="0"/>
        <w:bidi w:val="1"/>
        <w:spacing w:before="0" w:after="160" w:line="281" w:lineRule="auto"/>
        <w:jc w:val="start"/>
      </w:pPr>
      <w:r>
        <w:rPr>
          <w:rFonts w:ascii="DejaVu Sans" w:hAnsi="DejaVu Sans" w:eastAsia="DejaVu Sans" w:cs="DejaVu Sans"/>
          <w:b w:val="0"/>
          <w:bCs w:val="0"/>
          <w:i w:val="0"/>
          <w:iCs w:val="0"/>
          <w:sz w:val="24"/>
          <w:szCs w:val="24"/>
          <w:rtl/>
          <w:cs/>
          <w:lang w:val="ar-YE" w:bidi="ar-YE"/>
        </w:rPr>
        <w:t xml:space="preserve">لأن أصغر مفتاح يبقى في القمة. في </w:t>
      </w:r>
      <w:r>
        <w:rPr>
          <w:rFonts w:ascii="DejaVu Sans" w:hAnsi="DejaVu Sans" w:eastAsia="DejaVu Sans" w:cs="DejaVu Sans"/>
          <w:b w:val="0"/>
          <w:bCs w:val="0"/>
          <w:i w:val="0"/>
          <w:iCs w:val="0"/>
          <w:sz w:val="24"/>
          <w:szCs w:val="24"/>
          <w:rtl w:val="0"/>
          <w:cs w:val="0"/>
          <w:lang w:val="en-US"/>
        </w:rPr>
        <w:t>‎SJF‎</w:t>
      </w:r>
      <w:r>
        <w:rPr>
          <w:rFonts w:ascii="DejaVu Sans" w:hAnsi="DejaVu Sans" w:eastAsia="DejaVu Sans" w:cs="DejaVu Sans"/>
          <w:b w:val="0"/>
          <w:bCs w:val="0"/>
          <w:i w:val="0"/>
          <w:iCs w:val="0"/>
          <w:sz w:val="24"/>
          <w:szCs w:val="24"/>
          <w:rtl/>
          <w:cs/>
          <w:lang w:val="ar-YE" w:bidi="ar-YE"/>
        </w:rPr>
        <w:t xml:space="preserve"> المفتاح هو زمن التنفيذ، وفي </w:t>
      </w:r>
      <w:r>
        <w:rPr>
          <w:rFonts w:ascii="DejaVu Sans" w:hAnsi="DejaVu Sans" w:eastAsia="DejaVu Sans" w:cs="DejaVu Sans"/>
          <w:b w:val="0"/>
          <w:bCs w:val="0"/>
          <w:i w:val="0"/>
          <w:iCs w:val="0"/>
          <w:sz w:val="24"/>
          <w:szCs w:val="24"/>
          <w:rtl w:val="0"/>
          <w:cs w:val="0"/>
          <w:lang w:val="en-US"/>
        </w:rPr>
        <w:t>‎Priority‎</w:t>
      </w:r>
      <w:r>
        <w:rPr>
          <w:rFonts w:ascii="DejaVu Sans" w:hAnsi="DejaVu Sans" w:eastAsia="DejaVu Sans" w:cs="DejaVu Sans"/>
          <w:b w:val="0"/>
          <w:bCs w:val="0"/>
          <w:i w:val="0"/>
          <w:iCs w:val="0"/>
          <w:sz w:val="24"/>
          <w:szCs w:val="24"/>
          <w:rtl/>
          <w:cs/>
          <w:lang w:val="ar-YE" w:bidi="ar-YE"/>
        </w:rPr>
        <w:t xml:space="preserve"> المفتاح هو رقم الأولوية. الإدراج والإزالة فيهما من رتبة </w:t>
      </w:r>
      <w:r>
        <w:rPr>
          <w:rFonts w:ascii="DejaVu Sans" w:hAnsi="DejaVu Sans" w:eastAsia="DejaVu Sans" w:cs="DejaVu Sans"/>
          <w:b w:val="0"/>
          <w:bCs w:val="0"/>
          <w:i w:val="0"/>
          <w:iCs w:val="0"/>
          <w:sz w:val="24"/>
          <w:szCs w:val="24"/>
          <w:rtl w:val="0"/>
          <w:cs w:val="0"/>
          <w:lang w:val="en-US"/>
        </w:rPr>
        <w:t>‎O(log n)‎</w:t>
      </w:r>
      <w:r>
        <w:rPr>
          <w:rFonts w:ascii="DejaVu Sans" w:hAnsi="DejaVu Sans" w:eastAsia="DejaVu Sans" w:cs="DejaVu Sans"/>
          <w:b w:val="0"/>
          <w:bCs w:val="0"/>
          <w:i w:val="0"/>
          <w:iCs w:val="0"/>
          <w:sz w:val="24"/>
          <w:szCs w:val="24"/>
          <w:rtl/>
          <w:cs/>
          <w:lang w:val="ar-YE" w:bidi="ar-YE"/>
        </w:rPr>
        <w:t>.</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أين توجد بيانات العمليات وكيف يمكن تغييرها؟</w:t>
      </w:r>
    </w:p>
    <w:p>
      <w:pPr>
        <w:keepNext w:val="0"/>
        <w:bidi w:val="1"/>
        <w:spacing w:before="0" w:after="160" w:line="281" w:lineRule="auto"/>
        <w:jc w:val="start"/>
      </w:pPr>
      <w:r>
        <w:rPr>
          <w:rFonts w:ascii="DejaVu Sans" w:hAnsi="DejaVu Sans" w:eastAsia="DejaVu Sans" w:cs="DejaVu Sans"/>
          <w:b w:val="0"/>
          <w:bCs w:val="0"/>
          <w:i w:val="0"/>
          <w:iCs w:val="0"/>
          <w:sz w:val="24"/>
          <w:szCs w:val="24"/>
          <w:rtl/>
          <w:cs/>
          <w:lang w:val="ar-YE" w:bidi="ar-YE"/>
        </w:rPr>
        <w:t xml:space="preserve">داخل </w:t>
      </w:r>
      <w:r>
        <w:rPr>
          <w:rFonts w:ascii="DejaVu Sans" w:hAnsi="DejaVu Sans" w:eastAsia="DejaVu Sans" w:cs="DejaVu Sans"/>
          <w:b w:val="0"/>
          <w:bCs w:val="0"/>
          <w:i w:val="0"/>
          <w:iCs w:val="0"/>
          <w:sz w:val="24"/>
          <w:szCs w:val="24"/>
          <w:rtl w:val="0"/>
          <w:cs w:val="0"/>
          <w:lang w:val="en-US"/>
        </w:rPr>
        <w:t>‎sample‎</w:t>
      </w:r>
      <w:r>
        <w:rPr>
          <w:rFonts w:ascii="DejaVu Sans" w:hAnsi="DejaVu Sans" w:eastAsia="DejaVu Sans" w:cs="DejaVu Sans"/>
          <w:b w:val="0"/>
          <w:bCs w:val="0"/>
          <w:i w:val="0"/>
          <w:iCs w:val="0"/>
          <w:sz w:val="24"/>
          <w:szCs w:val="24"/>
          <w:rtl/>
          <w:cs/>
          <w:lang w:val="ar-YE" w:bidi="ar-YE"/>
        </w:rPr>
        <w:t xml:space="preserve"> في </w:t>
      </w:r>
      <w:r>
        <w:rPr>
          <w:rFonts w:ascii="DejaVu Sans" w:hAnsi="DejaVu Sans" w:eastAsia="DejaVu Sans" w:cs="DejaVu Sans"/>
          <w:b w:val="0"/>
          <w:bCs w:val="0"/>
          <w:i w:val="0"/>
          <w:iCs w:val="0"/>
          <w:sz w:val="24"/>
          <w:szCs w:val="24"/>
          <w:rtl w:val="0"/>
          <w:cs w:val="0"/>
          <w:lang w:val="en-US"/>
        </w:rPr>
        <w:t>‎main‎</w:t>
      </w:r>
      <w:r>
        <w:rPr>
          <w:rFonts w:ascii="DejaVu Sans" w:hAnsi="DejaVu Sans" w:eastAsia="DejaVu Sans" w:cs="DejaVu Sans"/>
          <w:b w:val="0"/>
          <w:bCs w:val="0"/>
          <w:i w:val="0"/>
          <w:iCs w:val="0"/>
          <w:sz w:val="24"/>
          <w:szCs w:val="24"/>
          <w:rtl/>
          <w:cs/>
          <w:lang w:val="ar-YE" w:bidi="ar-YE"/>
        </w:rPr>
        <w:t xml:space="preserve">. يغيّر الطالب قيم </w:t>
      </w:r>
      <w:r>
        <w:rPr>
          <w:rFonts w:ascii="DejaVu Sans" w:hAnsi="DejaVu Sans" w:eastAsia="DejaVu Sans" w:cs="DejaVu Sans"/>
          <w:b w:val="0"/>
          <w:bCs w:val="0"/>
          <w:i w:val="0"/>
          <w:iCs w:val="0"/>
          <w:sz w:val="24"/>
          <w:szCs w:val="24"/>
          <w:rtl w:val="0"/>
          <w:cs w:val="0"/>
          <w:lang w:val="en-US"/>
        </w:rPr>
        <w:t>‎Arrival‎</w:t>
      </w:r>
      <w:r>
        <w:rPr>
          <w:rFonts w:ascii="DejaVu Sans" w:hAnsi="DejaVu Sans" w:eastAsia="DejaVu Sans" w:cs="DejaVu Sans"/>
          <w:b w:val="0"/>
          <w:bCs w:val="0"/>
          <w:i w:val="0"/>
          <w:iCs w:val="0"/>
          <w:sz w:val="24"/>
          <w:szCs w:val="24"/>
          <w:rtl/>
          <w:cs/>
          <w:lang w:val="ar-YE" w:bidi="ar-YE"/>
        </w:rPr>
        <w:t xml:space="preserve"> و </w:t>
      </w:r>
      <w:r>
        <w:rPr>
          <w:rFonts w:ascii="DejaVu Sans" w:hAnsi="DejaVu Sans" w:eastAsia="DejaVu Sans" w:cs="DejaVu Sans"/>
          <w:b w:val="0"/>
          <w:bCs w:val="0"/>
          <w:i w:val="0"/>
          <w:iCs w:val="0"/>
          <w:sz w:val="24"/>
          <w:szCs w:val="24"/>
          <w:rtl w:val="0"/>
          <w:cs w:val="0"/>
          <w:lang w:val="en-US"/>
        </w:rPr>
        <w:t>‎Burst‎</w:t>
      </w:r>
      <w:r>
        <w:rPr>
          <w:rFonts w:ascii="DejaVu Sans" w:hAnsi="DejaVu Sans" w:eastAsia="DejaVu Sans" w:cs="DejaVu Sans"/>
          <w:b w:val="0"/>
          <w:bCs w:val="0"/>
          <w:i w:val="0"/>
          <w:iCs w:val="0"/>
          <w:sz w:val="24"/>
          <w:szCs w:val="24"/>
          <w:rtl/>
          <w:cs/>
          <w:lang w:val="ar-YE" w:bidi="ar-YE"/>
        </w:rPr>
        <w:t xml:space="preserve"> و </w:t>
      </w:r>
      <w:r>
        <w:rPr>
          <w:rFonts w:ascii="DejaVu Sans" w:hAnsi="DejaVu Sans" w:eastAsia="DejaVu Sans" w:cs="DejaVu Sans"/>
          <w:b w:val="0"/>
          <w:bCs w:val="0"/>
          <w:i w:val="0"/>
          <w:iCs w:val="0"/>
          <w:sz w:val="24"/>
          <w:szCs w:val="24"/>
          <w:rtl w:val="0"/>
          <w:cs w:val="0"/>
          <w:lang w:val="en-US"/>
        </w:rPr>
        <w:t>‎Priority‎</w:t>
      </w:r>
      <w:r>
        <w:rPr>
          <w:rFonts w:ascii="DejaVu Sans" w:hAnsi="DejaVu Sans" w:eastAsia="DejaVu Sans" w:cs="DejaVu Sans"/>
          <w:b w:val="0"/>
          <w:bCs w:val="0"/>
          <w:i w:val="0"/>
          <w:iCs w:val="0"/>
          <w:sz w:val="24"/>
          <w:szCs w:val="24"/>
          <w:rtl/>
          <w:cs/>
          <w:lang w:val="ar-YE" w:bidi="ar-YE"/>
        </w:rPr>
        <w:t xml:space="preserve"> ، ويحفظ الملف ثم يعيد التجميع والتشغيل. النسخة الحالية لا تتلقى هذه البيانات من لوحة المفاتيح.</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هل هذه محاكاة لنظام تشغيل حقيقي؟</w:t>
      </w:r>
    </w:p>
    <w:p>
      <w:pPr>
        <w:keepNext w:val="0"/>
        <w:bidi w:val="1"/>
        <w:spacing w:before="0" w:after="160" w:line="281" w:lineRule="auto"/>
        <w:jc w:val="start"/>
      </w:pPr>
      <w:r>
        <w:rPr>
          <w:rFonts w:ascii="DejaVu Sans" w:hAnsi="DejaVu Sans" w:eastAsia="DejaVu Sans" w:cs="DejaVu Sans"/>
          <w:b w:val="0"/>
          <w:bCs w:val="0"/>
          <w:i w:val="0"/>
          <w:iCs w:val="0"/>
          <w:sz w:val="24"/>
          <w:szCs w:val="24"/>
          <w:rtl/>
          <w:cs/>
          <w:lang w:val="ar-YE" w:bidi="ar-YE"/>
        </w:rPr>
        <w:t xml:space="preserve">هي محاكاة تعليمية لمعالج واحد ودفعة </w:t>
      </w:r>
      <w:r>
        <w:rPr>
          <w:rFonts w:ascii="DejaVu Sans" w:hAnsi="DejaVu Sans" w:eastAsia="DejaVu Sans" w:cs="DejaVu Sans"/>
          <w:b w:val="0"/>
          <w:bCs w:val="0"/>
          <w:i w:val="0"/>
          <w:iCs w:val="0"/>
          <w:sz w:val="24"/>
          <w:szCs w:val="24"/>
          <w:rtl w:val="0"/>
          <w:cs w:val="0"/>
          <w:lang w:val="en-US"/>
        </w:rPr>
        <w:t>‎CPU‎</w:t>
      </w:r>
      <w:r>
        <w:rPr>
          <w:rFonts w:ascii="DejaVu Sans" w:hAnsi="DejaVu Sans" w:eastAsia="DejaVu Sans" w:cs="DejaVu Sans"/>
          <w:b w:val="0"/>
          <w:bCs w:val="0"/>
          <w:i w:val="0"/>
          <w:iCs w:val="0"/>
          <w:sz w:val="24"/>
          <w:szCs w:val="24"/>
          <w:rtl/>
          <w:cs/>
          <w:lang w:val="ar-YE" w:bidi="ar-YE"/>
        </w:rPr>
        <w:t xml:space="preserve"> لكل عملية. تفترض معرفة زمن التنفيذ مسبقًا، وتتجاهل زمن تبديل السياق وعمليات الإدخال والإخراج. لا تتحكم في جدولة عمليات </w:t>
      </w:r>
      <w:r>
        <w:rPr>
          <w:rFonts w:ascii="DejaVu Sans" w:hAnsi="DejaVu Sans" w:eastAsia="DejaVu Sans" w:cs="DejaVu Sans"/>
          <w:b w:val="0"/>
          <w:bCs w:val="0"/>
          <w:i w:val="0"/>
          <w:iCs w:val="0"/>
          <w:sz w:val="24"/>
          <w:szCs w:val="24"/>
          <w:rtl w:val="0"/>
          <w:cs w:val="0"/>
          <w:lang w:val="en-US"/>
        </w:rPr>
        <w:t>‎Windows‎</w:t>
      </w:r>
      <w:r>
        <w:rPr>
          <w:rFonts w:ascii="DejaVu Sans" w:hAnsi="DejaVu Sans" w:eastAsia="DejaVu Sans" w:cs="DejaVu Sans"/>
          <w:b w:val="0"/>
          <w:bCs w:val="0"/>
          <w:i w:val="0"/>
          <w:iCs w:val="0"/>
          <w:sz w:val="24"/>
          <w:szCs w:val="24"/>
          <w:rtl/>
          <w:cs/>
          <w:lang w:val="ar-YE" w:bidi="ar-YE"/>
        </w:rPr>
        <w:t xml:space="preserve"> الفعلية.</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هل يدعم الكود أي عدد وأي قيم للعمليات؟</w:t>
      </w:r>
    </w:p>
    <w:p>
      <w:pPr>
        <w:keepNext w:val="0"/>
        <w:bidi w:val="1"/>
        <w:spacing w:before="0" w:after="160" w:line="281" w:lineRule="auto"/>
        <w:jc w:val="start"/>
      </w:pPr>
      <w:r>
        <w:rPr>
          <w:rFonts w:ascii="DejaVu Sans" w:hAnsi="DejaVu Sans" w:eastAsia="DejaVu Sans" w:cs="DejaVu Sans"/>
          <w:b w:val="0"/>
          <w:bCs w:val="0"/>
          <w:i w:val="0"/>
          <w:iCs w:val="0"/>
          <w:sz w:val="24"/>
          <w:szCs w:val="24"/>
          <w:rtl/>
          <w:cs/>
          <w:lang w:val="ar-YE" w:bidi="ar-YE"/>
        </w:rPr>
        <w:t xml:space="preserve">الحد المحدد للمصفوفات </w:t>
      </w:r>
      <w:r>
        <w:rPr>
          <w:rFonts w:ascii="DejaVu Sans" w:hAnsi="DejaVu Sans" w:eastAsia="DejaVu Sans" w:cs="DejaVu Sans"/>
          <w:b w:val="0"/>
          <w:bCs w:val="0"/>
          <w:i w:val="0"/>
          <w:iCs w:val="0"/>
          <w:sz w:val="24"/>
          <w:szCs w:val="24"/>
          <w:rtl w:val="0"/>
          <w:cs w:val="0"/>
          <w:lang w:val="en-US"/>
        </w:rPr>
        <w:t>‎20‎</w:t>
      </w:r>
      <w:r>
        <w:rPr>
          <w:rFonts w:ascii="DejaVu Sans" w:hAnsi="DejaVu Sans" w:eastAsia="DejaVu Sans" w:cs="DejaVu Sans"/>
          <w:b w:val="0"/>
          <w:bCs w:val="0"/>
          <w:i w:val="0"/>
          <w:iCs w:val="0"/>
          <w:sz w:val="24"/>
          <w:szCs w:val="24"/>
          <w:rtl/>
          <w:cs/>
          <w:lang w:val="ar-YE" w:bidi="ar-YE"/>
        </w:rPr>
        <w:t xml:space="preserve"> عملية، وحد مقاطع </w:t>
      </w:r>
      <w:r>
        <w:rPr>
          <w:rFonts w:ascii="DejaVu Sans" w:hAnsi="DejaVu Sans" w:eastAsia="DejaVu Sans" w:cs="DejaVu Sans"/>
          <w:b w:val="0"/>
          <w:bCs w:val="0"/>
          <w:i w:val="0"/>
          <w:iCs w:val="0"/>
          <w:sz w:val="24"/>
          <w:szCs w:val="24"/>
          <w:rtl w:val="0"/>
          <w:cs w:val="0"/>
          <w:lang w:val="en-US"/>
        </w:rPr>
        <w:t>‎Gantt‎</w:t>
      </w:r>
      <w:r>
        <w:rPr>
          <w:rFonts w:ascii="DejaVu Sans" w:hAnsi="DejaVu Sans" w:eastAsia="DejaVu Sans" w:cs="DejaVu Sans"/>
          <w:b w:val="0"/>
          <w:bCs w:val="0"/>
          <w:i w:val="0"/>
          <w:iCs w:val="0"/>
          <w:sz w:val="24"/>
          <w:szCs w:val="24"/>
          <w:rtl/>
          <w:cs/>
          <w:lang w:val="ar-YE" w:bidi="ar-YE"/>
        </w:rPr>
        <w:t xml:space="preserve"> هو </w:t>
      </w:r>
      <w:r>
        <w:rPr>
          <w:rFonts w:ascii="DejaVu Sans" w:hAnsi="DejaVu Sans" w:eastAsia="DejaVu Sans" w:cs="DejaVu Sans"/>
          <w:b w:val="0"/>
          <w:bCs w:val="0"/>
          <w:i w:val="0"/>
          <w:iCs w:val="0"/>
          <w:sz w:val="24"/>
          <w:szCs w:val="24"/>
          <w:rtl w:val="0"/>
          <w:cs w:val="0"/>
          <w:lang w:val="en-US"/>
        </w:rPr>
        <w:t>‎1000‎</w:t>
      </w:r>
      <w:r>
        <w:rPr>
          <w:rFonts w:ascii="DejaVu Sans" w:hAnsi="DejaVu Sans" w:eastAsia="DejaVu Sans" w:cs="DejaVu Sans"/>
          <w:b w:val="0"/>
          <w:bCs w:val="0"/>
          <w:i w:val="0"/>
          <w:iCs w:val="0"/>
          <w:sz w:val="24"/>
          <w:szCs w:val="24"/>
          <w:rtl/>
          <w:cs/>
          <w:lang w:val="ar-YE" w:bidi="ar-YE"/>
        </w:rPr>
        <w:t>. العينة الحالية صحيحة. عند تحويله إلى إدخال عام يجب إضافة تحقق شامل من العدد والقيم؛ أزمنة التنفيذ موجبة، والوصول غير سالب، والشريحة موجبة.</w:t>
      </w:r>
    </w:p>
    <w:p>
      <w:pPr>
        <w:keepNext/>
        <w:bidi w:val="1"/>
        <w:spacing w:before="0" w:after="60" w:line="281" w:lineRule="auto"/>
        <w:jc w:val="start"/>
      </w:pPr>
      <w:r>
        <w:rPr>
          <w:rFonts w:ascii="DejaVu Sans" w:hAnsi="DejaVu Sans" w:eastAsia="DejaVu Sans" w:cs="DejaVu Sans"/>
          <w:b/>
          <w:bCs/>
          <w:i w:val="0"/>
          <w:iCs w:val="0"/>
          <w:sz w:val="24"/>
          <w:szCs w:val="24"/>
          <w:rtl/>
          <w:cs/>
          <w:lang w:val="ar-YE" w:bidi="ar-YE"/>
        </w:rPr>
        <w:t>ما الفرق بين المخرجات المحفوظة والتشغيل الحي؟</w:t>
      </w:r>
    </w:p>
    <w:p>
      <w:pPr>
        <w:keepNext w:val="0"/>
        <w:bidi w:val="1"/>
        <w:spacing w:before="0" w:after="160" w:line="281" w:lineRule="auto"/>
        <w:jc w:val="start"/>
      </w:pPr>
      <w:r>
        <w:rPr>
          <w:rFonts w:ascii="DejaVu Sans" w:hAnsi="DejaVu Sans" w:eastAsia="DejaVu Sans" w:cs="DejaVu Sans"/>
          <w:b w:val="0"/>
          <w:bCs w:val="0"/>
          <w:i w:val="0"/>
          <w:iCs w:val="0"/>
          <w:sz w:val="24"/>
          <w:szCs w:val="24"/>
          <w:rtl w:val="0"/>
          <w:cs w:val="0"/>
          <w:lang w:val="en-US"/>
        </w:rPr>
        <w:t>‎Sample_Output.txt‎</w:t>
      </w:r>
      <w:r>
        <w:rPr>
          <w:rFonts w:ascii="DejaVu Sans" w:hAnsi="DejaVu Sans" w:eastAsia="DejaVu Sans" w:cs="DejaVu Sans"/>
          <w:b w:val="0"/>
          <w:bCs w:val="0"/>
          <w:i w:val="0"/>
          <w:iCs w:val="0"/>
          <w:sz w:val="24"/>
          <w:szCs w:val="24"/>
          <w:rtl/>
          <w:cs/>
          <w:lang w:val="ar-YE" w:bidi="ar-YE"/>
        </w:rPr>
        <w:t xml:space="preserve"> نسخة مرجعية محفوظة. ملف </w:t>
      </w:r>
      <w:r>
        <w:rPr>
          <w:rFonts w:ascii="DejaVu Sans" w:hAnsi="DejaVu Sans" w:eastAsia="DejaVu Sans" w:cs="DejaVu Sans"/>
          <w:b w:val="0"/>
          <w:bCs w:val="0"/>
          <w:i w:val="0"/>
          <w:iCs w:val="0"/>
          <w:sz w:val="24"/>
          <w:szCs w:val="24"/>
          <w:rtl w:val="0"/>
          <w:cs w:val="0"/>
          <w:lang w:val="en-US"/>
        </w:rPr>
        <w:t>‎START_DEMO_WINDOWS.bat‎</w:t>
      </w:r>
      <w:r>
        <w:rPr>
          <w:rFonts w:ascii="DejaVu Sans" w:hAnsi="DejaVu Sans" w:eastAsia="DejaVu Sans" w:cs="DejaVu Sans"/>
          <w:b w:val="0"/>
          <w:bCs w:val="0"/>
          <w:i w:val="0"/>
          <w:iCs w:val="0"/>
          <w:sz w:val="24"/>
          <w:szCs w:val="24"/>
          <w:rtl/>
          <w:cs/>
          <w:lang w:val="ar-YE" w:bidi="ar-YE"/>
        </w:rPr>
        <w:t xml:space="preserve"> يعيد تجميع الكود وتشغيله، ثم ينشئ </w:t>
      </w:r>
      <w:r>
        <w:rPr>
          <w:rFonts w:ascii="DejaVu Sans" w:hAnsi="DejaVu Sans" w:eastAsia="DejaVu Sans" w:cs="DejaVu Sans"/>
          <w:b w:val="0"/>
          <w:bCs w:val="0"/>
          <w:i w:val="0"/>
          <w:iCs w:val="0"/>
          <w:sz w:val="24"/>
          <w:szCs w:val="24"/>
          <w:rtl w:val="0"/>
          <w:cs w:val="0"/>
          <w:lang w:val="en-US"/>
        </w:rPr>
        <w:t>‎Live_Output.txt‎</w:t>
      </w:r>
      <w:r>
        <w:rPr>
          <w:rFonts w:ascii="DejaVu Sans" w:hAnsi="DejaVu Sans" w:eastAsia="DejaVu Sans" w:cs="DejaVu Sans"/>
          <w:b w:val="0"/>
          <w:bCs w:val="0"/>
          <w:i w:val="0"/>
          <w:iCs w:val="0"/>
          <w:sz w:val="24"/>
          <w:szCs w:val="24"/>
          <w:rtl/>
          <w:cs/>
          <w:lang w:val="ar-YE" w:bidi="ar-YE"/>
        </w:rPr>
        <w:t xml:space="preserve"> من هذا التشغيل. أي تغيير في العينة يستلزم إعادة التجميع لتظهر نتيجته.</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إذا تعطل العرض</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فشل التجميع: اقرأ أول رسالة خطأ وتحقق من </w:t>
      </w:r>
      <w:r>
        <w:rPr>
          <w:rFonts w:ascii="DejaVu Sans" w:hAnsi="DejaVu Sans" w:eastAsia="DejaVu Sans" w:cs="DejaVu Sans"/>
          <w:b w:val="0"/>
          <w:bCs w:val="0"/>
          <w:i w:val="0"/>
          <w:iCs w:val="0"/>
          <w:sz w:val="24"/>
          <w:szCs w:val="24"/>
          <w:rtl w:val="0"/>
          <w:cs w:val="0"/>
          <w:lang w:val="en-US"/>
        </w:rPr>
        <w:t>‎C++17‎</w:t>
      </w:r>
      <w:r>
        <w:rPr>
          <w:rFonts w:ascii="DejaVu Sans" w:hAnsi="DejaVu Sans" w:eastAsia="DejaVu Sans" w:cs="DejaVu Sans"/>
          <w:b w:val="0"/>
          <w:bCs w:val="0"/>
          <w:i w:val="0"/>
          <w:iCs w:val="0"/>
          <w:sz w:val="24"/>
          <w:szCs w:val="24"/>
          <w:rtl/>
          <w:cs/>
          <w:lang w:val="ar-YE" w:bidi="ar-YE"/>
        </w:rPr>
        <w:t xml:space="preserve"> والمسار. نتائج قديمة: أعد التجميع وشغّل الملف التنفيذي الجديد. تعذر الاتصال: اعرض النسخة المحلية. إذا استخدمت </w:t>
      </w:r>
      <w:r>
        <w:rPr>
          <w:rFonts w:ascii="DejaVu Sans" w:hAnsi="DejaVu Sans" w:eastAsia="DejaVu Sans" w:cs="DejaVu Sans"/>
          <w:b w:val="0"/>
          <w:bCs w:val="0"/>
          <w:i w:val="0"/>
          <w:iCs w:val="0"/>
          <w:sz w:val="24"/>
          <w:szCs w:val="24"/>
          <w:rtl w:val="0"/>
          <w:cs w:val="0"/>
          <w:lang w:val="en-US"/>
        </w:rPr>
        <w:t>‎Sample_Output.txt‎</w:t>
      </w:r>
      <w:r>
        <w:rPr>
          <w:rFonts w:ascii="DejaVu Sans" w:hAnsi="DejaVu Sans" w:eastAsia="DejaVu Sans" w:cs="DejaVu Sans"/>
          <w:b w:val="0"/>
          <w:bCs w:val="0"/>
          <w:i w:val="0"/>
          <w:iCs w:val="0"/>
          <w:sz w:val="24"/>
          <w:szCs w:val="24"/>
          <w:rtl/>
          <w:cs/>
          <w:lang w:val="ar-YE" w:bidi="ar-YE"/>
        </w:rPr>
        <w:t xml:space="preserve"> كمرجع، وضح أنه ناتج محفوظ، ثم عد إلى التشغيل الفعلي عند توفره.</w:t>
      </w:r>
    </w:p>
    <w:p>
      <w:pPr>
        <w:pStyle w:val="Heading2"/>
        <w:keepNext/>
        <w:bidi w:val="1"/>
        <w:spacing w:before="0" w:after="120" w:line="281" w:lineRule="auto"/>
        <w:jc w:val="start"/>
      </w:pPr>
      <w:r>
        <w:rPr>
          <w:rFonts w:ascii="DejaVu Sans" w:hAnsi="DejaVu Sans" w:eastAsia="DejaVu Sans" w:cs="DejaVu Sans"/>
          <w:b/>
          <w:bCs/>
          <w:i w:val="0"/>
          <w:iCs w:val="0"/>
          <w:sz w:val="26"/>
          <w:szCs w:val="26"/>
          <w:rtl/>
          <w:cs/>
          <w:lang w:val="ar-YE" w:bidi="ar-YE"/>
        </w:rPr>
        <w:t>مراجعة أخيرة قبل الدخول</w:t>
      </w:r>
    </w:p>
    <w:p>
      <w:pPr>
        <w:keepNext w:val="0"/>
        <w:bidi w:val="1"/>
        <w:spacing w:before="0" w:after="120" w:line="281" w:lineRule="auto"/>
        <w:jc w:val="start"/>
      </w:pPr>
      <w:r>
        <w:rPr>
          <w:rFonts w:ascii="DejaVu Sans" w:hAnsi="DejaVu Sans" w:eastAsia="DejaVu Sans" w:cs="DejaVu Sans"/>
          <w:b w:val="0"/>
          <w:bCs w:val="0"/>
          <w:i w:val="0"/>
          <w:iCs w:val="0"/>
          <w:sz w:val="24"/>
          <w:szCs w:val="24"/>
          <w:rtl/>
          <w:cs/>
          <w:lang w:val="ar-YE" w:bidi="ar-YE"/>
        </w:rPr>
        <w:t xml:space="preserve">تأكد أنك تستطيع تشغيل البرنامج، وشرح العينة، وتمييز الخوارزميات الأربع، وحساب مثال </w:t>
      </w:r>
      <w:r>
        <w:rPr>
          <w:rFonts w:ascii="DejaVu Sans" w:hAnsi="DejaVu Sans" w:eastAsia="DejaVu Sans" w:cs="DejaVu Sans"/>
          <w:b w:val="0"/>
          <w:bCs w:val="0"/>
          <w:i w:val="0"/>
          <w:iCs w:val="0"/>
          <w:sz w:val="24"/>
          <w:szCs w:val="24"/>
          <w:rtl w:val="0"/>
          <w:cs w:val="0"/>
          <w:lang w:val="en-US"/>
        </w:rPr>
        <w:t>‎P2‎</w:t>
      </w:r>
      <w:r>
        <w:rPr>
          <w:rFonts w:ascii="DejaVu Sans" w:hAnsi="DejaVu Sans" w:eastAsia="DejaVu Sans" w:cs="DejaVu Sans"/>
          <w:b w:val="0"/>
          <w:bCs w:val="0"/>
          <w:i w:val="0"/>
          <w:iCs w:val="0"/>
          <w:sz w:val="24"/>
          <w:szCs w:val="24"/>
          <w:rtl/>
          <w:cs/>
          <w:lang w:val="ar-YE" w:bidi="ar-YE"/>
        </w:rPr>
        <w:t xml:space="preserve"> ، وشرح </w:t>
      </w:r>
      <w:r>
        <w:rPr>
          <w:rFonts w:ascii="DejaVu Sans" w:hAnsi="DejaVu Sans" w:eastAsia="DejaVu Sans" w:cs="DejaVu Sans"/>
          <w:b w:val="0"/>
          <w:bCs w:val="0"/>
          <w:i w:val="0"/>
          <w:iCs w:val="0"/>
          <w:sz w:val="24"/>
          <w:szCs w:val="24"/>
          <w:rtl w:val="0"/>
          <w:cs w:val="0"/>
          <w:lang w:val="en-US"/>
        </w:rPr>
        <w:t>‎91.67%‎</w:t>
      </w:r>
      <w:r>
        <w:rPr>
          <w:rFonts w:ascii="DejaVu Sans" w:hAnsi="DejaVu Sans" w:eastAsia="DejaVu Sans" w:cs="DejaVu Sans"/>
          <w:b w:val="0"/>
          <w:bCs w:val="0"/>
          <w:i w:val="0"/>
          <w:iCs w:val="0"/>
          <w:sz w:val="24"/>
          <w:szCs w:val="24"/>
          <w:rtl/>
          <w:cs/>
          <w:lang w:val="ar-YE" w:bidi="ar-YE"/>
        </w:rPr>
        <w:t>، وتحديد موضع كل هيكل بيانات. إذا سألك الدكتور عن جزء لا تتذكره، افتح موضعه في الكود وتتبع قيمه خطوة بخطوة.</w:t>
      </w:r>
    </w:p>
    <w:sectPr w:rsidR="00FC693F" w:rsidRPr="0006063C" w:rsidSect="00034616">
      <w:footerReference w:type="default" r:id="rId9"/>
      <w:pgSz w:w="11906" w:h="16838"/>
      <w:pgMar w:top="1020" w:right="1077" w:bottom="1020"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DejaVu Sans" w:hAnsi="DejaVu Sans" w:eastAsia="DejaVu Sans" w:cs="DejaVu Sans"/>
        <w:b w:val="0"/>
        <w:bCs w:val="0"/>
        <w:i w:val="0"/>
        <w:iCs w:val="0"/>
        <w:sz w:val="18"/>
        <w:szCs w:val="18"/>
        <w:rtl/>
        <w:cs/>
        <w:lang w:val="ar-YE" w:bidi="ar-YE"/>
      </w:rPr>
      <w:t xml:space="preserve">مؤمن عبدالله الشامي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spacing w:line="281" w:lineRule="auto" w:after="120"/>
      <w:jc w:val="start"/>
    </w:pPr>
    <w:rPr>
      <w:rFonts w:ascii="Arial" w:hAnsi="Arial" w:cs="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200" w:after="120"/>
      <w:jc w:val="start"/>
      <w:outlineLvl w:val="0"/>
    </w:pPr>
    <w:rPr>
      <w:rFonts w:asciiTheme="majorHAnsi" w:eastAsiaTheme="majorEastAsia" w:hAnsiTheme="majorHAnsi" w:cstheme="majorBidi" w:ascii="Arial" w:hAnsi="Arial" w:cs="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bidi w:val="1"/>
      <w:spacing w:before="200" w:after="120"/>
      <w:jc w:val="start"/>
      <w:outlineLvl w:val="1"/>
    </w:pPr>
    <w:rPr>
      <w:rFonts w:asciiTheme="majorHAnsi" w:eastAsiaTheme="majorEastAsia" w:hAnsiTheme="majorHAnsi" w:cstheme="majorBidi" w:ascii="Arial" w:hAnsi="Arial" w:cs="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bidi w:val="1"/>
      <w:spacing w:after="300" w:line="240" w:lineRule="auto"/>
      <w:contextualSpacing/>
      <w:jc w:val="start"/>
    </w:pPr>
    <w:rPr>
      <w:rFonts w:asciiTheme="majorHAnsi" w:eastAsiaTheme="majorEastAsia" w:hAnsiTheme="majorHAnsi" w:cstheme="majorBidi" w:ascii="Arial" w:hAnsi="Arial" w:cs="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val="1"/>
      <w:jc w:val="start"/>
    </w:pPr>
    <w:rPr>
      <w:rFonts w:asciiTheme="majorHAnsi" w:eastAsiaTheme="majorEastAsia" w:hAnsiTheme="majorHAnsi" w:cstheme="majorBidi" w:ascii="Arial" w:hAnsi="Arial" w:cs="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limohammedabotaleb-hub/cpu-scheduling-simulatio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عرض وتشغيل مشروع جدولة المعالج</dc:title>
  <dc:subject>خطوات العرض والتشغيل ومراجعة أسئلة المناقشة</dc:subject>
  <dc:creator>مؤمن عبدالله الشامي</dc:creator>
  <cp:keywords>CPU Scheduling, FCFS, SJF, Priority, Round Robin</cp:keywords>
  <dc:description/>
  <cp:lastModifiedBy/>
  <cp:revision>1</cp:revision>
  <dcterms:created xsi:type="dcterms:W3CDTF">2026-09-14T12:00:00Z</dcterms:created>
  <dcterms:modified xsi:type="dcterms:W3CDTF">2026-09-14T12:00:00Z</dcterms:modified>
  <cp:category/>
</cp:coreProperties>
</file>